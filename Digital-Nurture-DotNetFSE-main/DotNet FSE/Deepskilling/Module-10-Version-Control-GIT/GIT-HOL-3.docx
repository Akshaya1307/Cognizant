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6AD6" w:rsidRPr="00A11DFC" w:rsidRDefault="00A11DFC">
      <w:pPr>
        <w:pStyle w:val="Heading1"/>
        <w:rPr>
          <w:rFonts w:ascii="Times New Roman" w:hAnsi="Times New Roman" w:cs="Times New Roman"/>
          <w:color w:val="auto"/>
        </w:rPr>
      </w:pPr>
      <w:r w:rsidRPr="00A11DFC">
        <w:rPr>
          <w:rFonts w:ascii="Times New Roman" w:hAnsi="Times New Roman" w:cs="Times New Roman"/>
          <w:color w:val="auto"/>
        </w:rPr>
        <w:t>Hands-on Lab: Git Branching and Merging</w:t>
      </w:r>
    </w:p>
    <w:p w:rsidR="00AE6AD6" w:rsidRPr="00A11DFC" w:rsidRDefault="00A11DFC">
      <w:pPr>
        <w:pStyle w:val="Heading2"/>
        <w:rPr>
          <w:rFonts w:ascii="Times New Roman" w:hAnsi="Times New Roman" w:cs="Times New Roman"/>
          <w:color w:val="auto"/>
        </w:rPr>
      </w:pPr>
      <w:r w:rsidRPr="00A11DFC">
        <w:rPr>
          <w:rFonts w:ascii="Times New Roman" w:hAnsi="Times New Roman" w:cs="Times New Roman"/>
          <w:color w:val="auto"/>
        </w:rPr>
        <w:t>Objective</w:t>
      </w:r>
    </w:p>
    <w:p w:rsidR="00AE6AD6" w:rsidRPr="00A11DFC" w:rsidRDefault="00A11DFC">
      <w:pPr>
        <w:rPr>
          <w:rFonts w:ascii="Times New Roman" w:hAnsi="Times New Roman" w:cs="Times New Roman"/>
        </w:rPr>
      </w:pPr>
      <w:r w:rsidRPr="00A11DFC">
        <w:rPr>
          <w:rFonts w:ascii="Times New Roman" w:hAnsi="Times New Roman" w:cs="Times New Roman"/>
        </w:rPr>
        <w:t xml:space="preserve">To understand Git branching and merging by creating a new branch, making changes in the branch, comparing it with the master branch, merging </w:t>
      </w:r>
      <w:r w:rsidRPr="00A11DFC">
        <w:rPr>
          <w:rFonts w:ascii="Times New Roman" w:hAnsi="Times New Roman" w:cs="Times New Roman"/>
        </w:rPr>
        <w:t>the changes, and observing the commit history.</w:t>
      </w:r>
    </w:p>
    <w:p w:rsidR="00AE6AD6" w:rsidRPr="00A11DFC" w:rsidRDefault="00A11DFC">
      <w:pPr>
        <w:pStyle w:val="Heading2"/>
        <w:rPr>
          <w:rFonts w:ascii="Times New Roman" w:hAnsi="Times New Roman" w:cs="Times New Roman"/>
          <w:color w:val="auto"/>
        </w:rPr>
      </w:pPr>
      <w:r w:rsidRPr="00A11DFC">
        <w:rPr>
          <w:rFonts w:ascii="Times New Roman" w:hAnsi="Times New Roman" w:cs="Times New Roman"/>
          <w:color w:val="auto"/>
        </w:rPr>
        <w:t>Prerequisites</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Git installed and configured on the system.</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P4Merge configured as the Git diff/merge tool.</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An existing local Git repository connected to GitLab.</w:t>
      </w:r>
    </w:p>
    <w:p w:rsidR="00AE6AD6" w:rsidRPr="00A11DFC" w:rsidRDefault="00A11DFC">
      <w:pPr>
        <w:pStyle w:val="Heading2"/>
        <w:rPr>
          <w:rFonts w:ascii="Times New Roman" w:hAnsi="Times New Roman" w:cs="Times New Roman"/>
          <w:color w:val="auto"/>
        </w:rPr>
      </w:pPr>
      <w:r w:rsidRPr="00A11DFC">
        <w:rPr>
          <w:rFonts w:ascii="Times New Roman" w:hAnsi="Times New Roman" w:cs="Times New Roman"/>
          <w:color w:val="auto"/>
        </w:rPr>
        <w:t>Procedure</w:t>
      </w:r>
    </w:p>
    <w:p w:rsidR="00AE6AD6" w:rsidRPr="00A11DFC" w:rsidRDefault="00A11DFC">
      <w:pPr>
        <w:rPr>
          <w:rFonts w:ascii="Times New Roman" w:hAnsi="Times New Roman" w:cs="Times New Roman"/>
        </w:rPr>
      </w:pPr>
      <w:r w:rsidRPr="00A11DFC">
        <w:rPr>
          <w:rFonts w:ascii="Times New Roman" w:hAnsi="Times New Roman" w:cs="Times New Roman"/>
          <w:b/>
        </w:rPr>
        <w:t>Step 1: Create a Branch</w:t>
      </w:r>
      <w:r w:rsidRPr="00A11DFC">
        <w:rPr>
          <w:rFonts w:ascii="Times New Roman" w:hAnsi="Times New Roman" w:cs="Times New Roman"/>
          <w:b/>
        </w:rPr>
        <w:br/>
      </w:r>
      <w:r w:rsidRPr="00A11DFC">
        <w:rPr>
          <w:rFonts w:ascii="Times New Roman" w:hAnsi="Times New Roman" w:cs="Times New Roman"/>
        </w:rPr>
        <w:t>Created a new br</w:t>
      </w:r>
      <w:r w:rsidRPr="00A11DFC">
        <w:rPr>
          <w:rFonts w:ascii="Times New Roman" w:hAnsi="Times New Roman" w:cs="Times New Roman"/>
        </w:rPr>
        <w:t>anch named GitNewBranch using the Git branch command.</w:t>
      </w:r>
    </w:p>
    <w:p w:rsidR="00AE6AD6" w:rsidRPr="00A11DFC" w:rsidRDefault="00A11DFC">
      <w:pPr>
        <w:rPr>
          <w:rFonts w:ascii="Times New Roman" w:hAnsi="Times New Roman" w:cs="Times New Roman"/>
        </w:rPr>
      </w:pPr>
      <w:r w:rsidRPr="00A11DFC">
        <w:rPr>
          <w:rFonts w:ascii="Times New Roman" w:hAnsi="Times New Roman" w:cs="Times New Roman"/>
          <w:b/>
        </w:rPr>
        <w:t>Step 2: View Branches</w:t>
      </w:r>
      <w:r w:rsidRPr="00A11DFC">
        <w:rPr>
          <w:rFonts w:ascii="Times New Roman" w:hAnsi="Times New Roman" w:cs="Times New Roman"/>
          <w:b/>
        </w:rPr>
        <w:br/>
      </w:r>
      <w:r w:rsidRPr="00A11DFC">
        <w:rPr>
          <w:rFonts w:ascii="Times New Roman" w:hAnsi="Times New Roman" w:cs="Times New Roman"/>
        </w:rPr>
        <w:t>Listed all available local and remote branches. The '*' symbol indicated the currently active branch.</w:t>
      </w:r>
    </w:p>
    <w:p w:rsidR="00AE6AD6" w:rsidRPr="00A11DFC" w:rsidRDefault="00A11DFC">
      <w:pPr>
        <w:rPr>
          <w:rFonts w:ascii="Times New Roman" w:hAnsi="Times New Roman" w:cs="Times New Roman"/>
        </w:rPr>
      </w:pPr>
      <w:r w:rsidRPr="00A11DFC">
        <w:rPr>
          <w:rFonts w:ascii="Times New Roman" w:hAnsi="Times New Roman" w:cs="Times New Roman"/>
          <w:b/>
        </w:rPr>
        <w:t>Step 3: Switch Branch</w:t>
      </w:r>
      <w:r w:rsidRPr="00A11DFC">
        <w:rPr>
          <w:rFonts w:ascii="Times New Roman" w:hAnsi="Times New Roman" w:cs="Times New Roman"/>
          <w:b/>
        </w:rPr>
        <w:br/>
      </w:r>
      <w:r w:rsidRPr="00A11DFC">
        <w:rPr>
          <w:rFonts w:ascii="Times New Roman" w:hAnsi="Times New Roman" w:cs="Times New Roman"/>
        </w:rPr>
        <w:t>Switched to GitNewBranch and confirmed the branch change</w:t>
      </w:r>
      <w:r w:rsidRPr="00A11DFC">
        <w:rPr>
          <w:rFonts w:ascii="Times New Roman" w:hAnsi="Times New Roman" w:cs="Times New Roman"/>
        </w:rPr>
        <w:t>.</w:t>
      </w:r>
    </w:p>
    <w:p w:rsidR="00AE6AD6" w:rsidRPr="00A11DFC" w:rsidRDefault="00A11DFC">
      <w:pPr>
        <w:rPr>
          <w:rFonts w:ascii="Times New Roman" w:hAnsi="Times New Roman" w:cs="Times New Roman"/>
        </w:rPr>
      </w:pPr>
      <w:r w:rsidRPr="00A11DFC">
        <w:rPr>
          <w:rFonts w:ascii="Times New Roman" w:hAnsi="Times New Roman" w:cs="Times New Roman"/>
          <w:b/>
        </w:rPr>
        <w:t>Step 4: Create a File</w:t>
      </w:r>
      <w:r w:rsidRPr="00A11DFC">
        <w:rPr>
          <w:rFonts w:ascii="Times New Roman" w:hAnsi="Times New Roman" w:cs="Times New Roman"/>
          <w:b/>
        </w:rPr>
        <w:br/>
      </w:r>
      <w:r w:rsidRPr="00A11DFC">
        <w:rPr>
          <w:rFonts w:ascii="Times New Roman" w:hAnsi="Times New Roman" w:cs="Times New Roman"/>
        </w:rPr>
        <w:t>Created a sample text file, added a few lines of content, and saved it.</w:t>
      </w:r>
    </w:p>
    <w:p w:rsidR="00AE6AD6" w:rsidRPr="00A11DFC" w:rsidRDefault="00A11DFC">
      <w:pPr>
        <w:rPr>
          <w:rFonts w:ascii="Times New Roman" w:hAnsi="Times New Roman" w:cs="Times New Roman"/>
        </w:rPr>
      </w:pPr>
      <w:r w:rsidRPr="00A11DFC">
        <w:rPr>
          <w:rFonts w:ascii="Times New Roman" w:hAnsi="Times New Roman" w:cs="Times New Roman"/>
          <w:b/>
        </w:rPr>
        <w:t>Step 5: Commit Changes</w:t>
      </w:r>
      <w:r w:rsidRPr="00A11DFC">
        <w:rPr>
          <w:rFonts w:ascii="Times New Roman" w:hAnsi="Times New Roman" w:cs="Times New Roman"/>
          <w:b/>
        </w:rPr>
        <w:br/>
      </w:r>
      <w:r w:rsidRPr="00A11DFC">
        <w:rPr>
          <w:rFonts w:ascii="Times New Roman" w:hAnsi="Times New Roman" w:cs="Times New Roman"/>
        </w:rPr>
        <w:t>Added the file to the staging area and committed it with an appropriate commit message.</w:t>
      </w:r>
    </w:p>
    <w:p w:rsidR="00AE6AD6" w:rsidRPr="00A11DFC" w:rsidRDefault="00A11DFC">
      <w:pPr>
        <w:rPr>
          <w:rFonts w:ascii="Times New Roman" w:hAnsi="Times New Roman" w:cs="Times New Roman"/>
        </w:rPr>
      </w:pPr>
      <w:r w:rsidRPr="00A11DFC">
        <w:rPr>
          <w:rFonts w:ascii="Times New Roman" w:hAnsi="Times New Roman" w:cs="Times New Roman"/>
          <w:b/>
        </w:rPr>
        <w:t>Step 6: Check Status</w:t>
      </w:r>
      <w:r w:rsidRPr="00A11DFC">
        <w:rPr>
          <w:rFonts w:ascii="Times New Roman" w:hAnsi="Times New Roman" w:cs="Times New Roman"/>
          <w:b/>
        </w:rPr>
        <w:br/>
      </w:r>
      <w:r w:rsidRPr="00A11DFC">
        <w:rPr>
          <w:rFonts w:ascii="Times New Roman" w:hAnsi="Times New Roman" w:cs="Times New Roman"/>
        </w:rPr>
        <w:t>Executed git status to verif</w:t>
      </w:r>
      <w:r w:rsidRPr="00A11DFC">
        <w:rPr>
          <w:rFonts w:ascii="Times New Roman" w:hAnsi="Times New Roman" w:cs="Times New Roman"/>
        </w:rPr>
        <w:t>y that all changes were committed successfully.</w:t>
      </w:r>
    </w:p>
    <w:p w:rsidR="00AE6AD6" w:rsidRPr="00A11DFC" w:rsidRDefault="00A11DFC">
      <w:pPr>
        <w:rPr>
          <w:rFonts w:ascii="Times New Roman" w:hAnsi="Times New Roman" w:cs="Times New Roman"/>
        </w:rPr>
      </w:pPr>
      <w:r w:rsidRPr="00A11DFC">
        <w:rPr>
          <w:rFonts w:ascii="Times New Roman" w:hAnsi="Times New Roman" w:cs="Times New Roman"/>
          <w:b/>
        </w:rPr>
        <w:t>Step 7: Switch to Master</w:t>
      </w:r>
      <w:r w:rsidRPr="00A11DFC">
        <w:rPr>
          <w:rFonts w:ascii="Times New Roman" w:hAnsi="Times New Roman" w:cs="Times New Roman"/>
          <w:b/>
        </w:rPr>
        <w:br/>
      </w:r>
      <w:r w:rsidRPr="00A11DFC">
        <w:rPr>
          <w:rFonts w:ascii="Times New Roman" w:hAnsi="Times New Roman" w:cs="Times New Roman"/>
        </w:rPr>
        <w:t>Returned to the master branch for merging.</w:t>
      </w:r>
    </w:p>
    <w:p w:rsidR="00AE6AD6" w:rsidRPr="00A11DFC" w:rsidRDefault="00A11DFC">
      <w:pPr>
        <w:rPr>
          <w:rFonts w:ascii="Times New Roman" w:hAnsi="Times New Roman" w:cs="Times New Roman"/>
        </w:rPr>
      </w:pPr>
      <w:r w:rsidRPr="00A11DFC">
        <w:rPr>
          <w:rFonts w:ascii="Times New Roman" w:hAnsi="Times New Roman" w:cs="Times New Roman"/>
          <w:b/>
        </w:rPr>
        <w:t>Step 8: Compare Changes</w:t>
      </w:r>
      <w:r w:rsidRPr="00A11DFC">
        <w:rPr>
          <w:rFonts w:ascii="Times New Roman" w:hAnsi="Times New Roman" w:cs="Times New Roman"/>
          <w:b/>
        </w:rPr>
        <w:br/>
      </w:r>
      <w:r w:rsidRPr="00A11DFC">
        <w:rPr>
          <w:rFonts w:ascii="Times New Roman" w:hAnsi="Times New Roman" w:cs="Times New Roman"/>
        </w:rPr>
        <w:t>Viewed the differences between the master branch and GitNewBranch using Git diff commands.</w:t>
      </w:r>
    </w:p>
    <w:p w:rsidR="00AE6AD6" w:rsidRPr="00A11DFC" w:rsidRDefault="00A11DFC">
      <w:pPr>
        <w:rPr>
          <w:rFonts w:ascii="Times New Roman" w:hAnsi="Times New Roman" w:cs="Times New Roman"/>
        </w:rPr>
      </w:pPr>
      <w:r w:rsidRPr="00A11DFC">
        <w:rPr>
          <w:rFonts w:ascii="Times New Roman" w:hAnsi="Times New Roman" w:cs="Times New Roman"/>
          <w:b/>
        </w:rPr>
        <w:t>Step 9: P4Merge Compariso</w:t>
      </w:r>
      <w:r w:rsidRPr="00A11DFC">
        <w:rPr>
          <w:rFonts w:ascii="Times New Roman" w:hAnsi="Times New Roman" w:cs="Times New Roman"/>
          <w:b/>
        </w:rPr>
        <w:t>n</w:t>
      </w:r>
      <w:r w:rsidRPr="00A11DFC">
        <w:rPr>
          <w:rFonts w:ascii="Times New Roman" w:hAnsi="Times New Roman" w:cs="Times New Roman"/>
          <w:b/>
        </w:rPr>
        <w:br/>
      </w:r>
      <w:r w:rsidRPr="00A11DFC">
        <w:rPr>
          <w:rFonts w:ascii="Times New Roman" w:hAnsi="Times New Roman" w:cs="Times New Roman"/>
        </w:rPr>
        <w:t>Opened P4Merge to visually compare the differences between the two branches.</w:t>
      </w:r>
    </w:p>
    <w:p w:rsidR="00AE6AD6" w:rsidRPr="00A11DFC" w:rsidRDefault="00A11DFC">
      <w:pPr>
        <w:rPr>
          <w:rFonts w:ascii="Times New Roman" w:hAnsi="Times New Roman" w:cs="Times New Roman"/>
        </w:rPr>
      </w:pPr>
      <w:r w:rsidRPr="00A11DFC">
        <w:rPr>
          <w:rFonts w:ascii="Times New Roman" w:hAnsi="Times New Roman" w:cs="Times New Roman"/>
          <w:b/>
        </w:rPr>
        <w:t>Step 10: Merge Branch</w:t>
      </w:r>
      <w:r w:rsidRPr="00A11DFC">
        <w:rPr>
          <w:rFonts w:ascii="Times New Roman" w:hAnsi="Times New Roman" w:cs="Times New Roman"/>
          <w:b/>
        </w:rPr>
        <w:br/>
      </w:r>
      <w:r w:rsidRPr="00A11DFC">
        <w:rPr>
          <w:rFonts w:ascii="Times New Roman" w:hAnsi="Times New Roman" w:cs="Times New Roman"/>
        </w:rPr>
        <w:t>Merged GitNewBranch into the master branch. The merge completed successfully without conflicts.</w:t>
      </w:r>
    </w:p>
    <w:p w:rsidR="00AE6AD6" w:rsidRPr="00A11DFC" w:rsidRDefault="00A11DFC">
      <w:pPr>
        <w:rPr>
          <w:rFonts w:ascii="Times New Roman" w:hAnsi="Times New Roman" w:cs="Times New Roman"/>
        </w:rPr>
      </w:pPr>
      <w:r w:rsidRPr="00A11DFC">
        <w:rPr>
          <w:rFonts w:ascii="Times New Roman" w:hAnsi="Times New Roman" w:cs="Times New Roman"/>
          <w:b/>
        </w:rPr>
        <w:lastRenderedPageBreak/>
        <w:t>Step 11: View Commit History</w:t>
      </w:r>
      <w:r w:rsidRPr="00A11DFC">
        <w:rPr>
          <w:rFonts w:ascii="Times New Roman" w:hAnsi="Times New Roman" w:cs="Times New Roman"/>
          <w:b/>
        </w:rPr>
        <w:br/>
      </w:r>
      <w:r w:rsidRPr="00A11DFC">
        <w:rPr>
          <w:rFonts w:ascii="Times New Roman" w:hAnsi="Times New Roman" w:cs="Times New Roman"/>
        </w:rPr>
        <w:t>Observed the repository histor</w:t>
      </w:r>
      <w:r w:rsidRPr="00A11DFC">
        <w:rPr>
          <w:rFonts w:ascii="Times New Roman" w:hAnsi="Times New Roman" w:cs="Times New Roman"/>
        </w:rPr>
        <w:t>y using the graph view of Git log.</w:t>
      </w:r>
    </w:p>
    <w:p w:rsidR="00AE6AD6" w:rsidRPr="00A11DFC" w:rsidRDefault="00A11DFC">
      <w:pPr>
        <w:rPr>
          <w:rFonts w:ascii="Times New Roman" w:hAnsi="Times New Roman" w:cs="Times New Roman"/>
        </w:rPr>
      </w:pPr>
      <w:r w:rsidRPr="00A11DFC">
        <w:rPr>
          <w:rFonts w:ascii="Times New Roman" w:hAnsi="Times New Roman" w:cs="Times New Roman"/>
          <w:b/>
        </w:rPr>
        <w:t>Step 12: Delete Branch</w:t>
      </w:r>
      <w:r w:rsidRPr="00A11DFC">
        <w:rPr>
          <w:rFonts w:ascii="Times New Roman" w:hAnsi="Times New Roman" w:cs="Times New Roman"/>
          <w:b/>
        </w:rPr>
        <w:br/>
      </w:r>
      <w:r w:rsidRPr="00A11DFC">
        <w:rPr>
          <w:rFonts w:ascii="Times New Roman" w:hAnsi="Times New Roman" w:cs="Times New Roman"/>
        </w:rPr>
        <w:t>Deleted GitNewBranch after confirming that the merge was successful and verified the repository status.</w:t>
      </w:r>
    </w:p>
    <w:p w:rsidR="00AE6AD6" w:rsidRPr="00A11DFC" w:rsidRDefault="00A11DFC">
      <w:pPr>
        <w:pStyle w:val="Heading2"/>
        <w:rPr>
          <w:rFonts w:ascii="Times New Roman" w:hAnsi="Times New Roman" w:cs="Times New Roman"/>
          <w:color w:val="auto"/>
        </w:rPr>
      </w:pPr>
      <w:r w:rsidRPr="00A11DFC">
        <w:rPr>
          <w:rFonts w:ascii="Times New Roman" w:hAnsi="Times New Roman" w:cs="Times New Roman"/>
          <w:color w:val="auto"/>
        </w:rPr>
        <w:t>Commands Used</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git branch GitNewBranch</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git branch -a</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git checkout GitNewBranch</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echo "Git Branch</w:t>
      </w:r>
      <w:r w:rsidRPr="00A11DFC">
        <w:rPr>
          <w:rFonts w:ascii="Times New Roman" w:hAnsi="Times New Roman" w:cs="Times New Roman"/>
        </w:rPr>
        <w:t xml:space="preserve"> Demo" &gt; sample.txt</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git add sample.txt</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git commit -m "Added sample file"</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git status</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git checkout master</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git diff master GitNewBranch</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git difftool master GitNewBranch</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git merge GitNewBranch</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git log --oneline --graph --decorate</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git branch -d GitNewBranch</w:t>
      </w:r>
    </w:p>
    <w:p w:rsidR="00AE6AD6" w:rsidRPr="00A11DFC" w:rsidRDefault="00A11DFC">
      <w:pPr>
        <w:pStyle w:val="ListBullet"/>
        <w:rPr>
          <w:rFonts w:ascii="Times New Roman" w:hAnsi="Times New Roman" w:cs="Times New Roman"/>
        </w:rPr>
      </w:pPr>
      <w:r w:rsidRPr="00A11DFC">
        <w:rPr>
          <w:rFonts w:ascii="Times New Roman" w:hAnsi="Times New Roman" w:cs="Times New Roman"/>
        </w:rPr>
        <w:t>git</w:t>
      </w:r>
      <w:r w:rsidRPr="00A11DFC">
        <w:rPr>
          <w:rFonts w:ascii="Times New Roman" w:hAnsi="Times New Roman" w:cs="Times New Roman"/>
        </w:rPr>
        <w:t xml:space="preserve"> status</w:t>
      </w:r>
    </w:p>
    <w:p w:rsidR="00AE6AD6" w:rsidRPr="00A11DFC" w:rsidRDefault="00A11DFC">
      <w:pPr>
        <w:pStyle w:val="Heading2"/>
        <w:rPr>
          <w:rFonts w:ascii="Times New Roman" w:hAnsi="Times New Roman" w:cs="Times New Roman"/>
          <w:color w:val="auto"/>
        </w:rPr>
      </w:pPr>
      <w:r w:rsidRPr="00A11DFC">
        <w:rPr>
          <w:rFonts w:ascii="Times New Roman" w:hAnsi="Times New Roman" w:cs="Times New Roman"/>
          <w:color w:val="auto"/>
        </w:rPr>
        <w:t>Observation</w:t>
      </w:r>
    </w:p>
    <w:p w:rsidR="00AE6AD6" w:rsidRPr="00A11DFC" w:rsidRDefault="00A11DFC">
      <w:pPr>
        <w:rPr>
          <w:rFonts w:ascii="Times New Roman" w:hAnsi="Times New Roman" w:cs="Times New Roman"/>
        </w:rPr>
      </w:pPr>
      <w:r w:rsidRPr="00A11DFC">
        <w:rPr>
          <w:rFonts w:ascii="Times New Roman" w:hAnsi="Times New Roman" w:cs="Times New Roman"/>
        </w:rPr>
        <w:t>The branch was created successfully, and all changes remained isolated until the merge operation. After merging, the master branch contained the new changes. The graphical log clearly displayed the merge commit, and the merged branch wa</w:t>
      </w:r>
      <w:r w:rsidRPr="00A11DFC">
        <w:rPr>
          <w:rFonts w:ascii="Times New Roman" w:hAnsi="Times New Roman" w:cs="Times New Roman"/>
        </w:rPr>
        <w:t>s deleted successfully.</w:t>
      </w:r>
    </w:p>
    <w:p w:rsidR="00AE6AD6" w:rsidRPr="00A11DFC" w:rsidRDefault="00A11DFC">
      <w:pPr>
        <w:pStyle w:val="Heading2"/>
        <w:rPr>
          <w:rFonts w:ascii="Times New Roman" w:hAnsi="Times New Roman" w:cs="Times New Roman"/>
          <w:color w:val="auto"/>
        </w:rPr>
      </w:pPr>
      <w:r w:rsidRPr="00A11DFC">
        <w:rPr>
          <w:rFonts w:ascii="Times New Roman" w:hAnsi="Times New Roman" w:cs="Times New Roman"/>
          <w:color w:val="auto"/>
        </w:rPr>
        <w:t>Result</w:t>
      </w:r>
    </w:p>
    <w:p w:rsidR="00AE6AD6" w:rsidRPr="00A11DFC" w:rsidRDefault="00A11DFC">
      <w:pPr>
        <w:rPr>
          <w:rFonts w:ascii="Times New Roman" w:hAnsi="Times New Roman" w:cs="Times New Roman"/>
        </w:rPr>
      </w:pPr>
      <w:r w:rsidRPr="00A11DFC">
        <w:rPr>
          <w:rFonts w:ascii="Times New Roman" w:hAnsi="Times New Roman" w:cs="Times New Roman"/>
        </w:rPr>
        <w:t>The branching and merging operations were completed successfully. The new branch was created, changes were committed, merged into the master branch, and the repository history was verified.</w:t>
      </w:r>
    </w:p>
    <w:p w:rsidR="00AE6AD6" w:rsidRPr="00A11DFC" w:rsidRDefault="00A11DFC">
      <w:pPr>
        <w:pStyle w:val="Heading2"/>
        <w:rPr>
          <w:rFonts w:ascii="Times New Roman" w:hAnsi="Times New Roman" w:cs="Times New Roman"/>
          <w:color w:val="auto"/>
        </w:rPr>
      </w:pPr>
      <w:r w:rsidRPr="00A11DFC">
        <w:rPr>
          <w:rFonts w:ascii="Times New Roman" w:hAnsi="Times New Roman" w:cs="Times New Roman"/>
          <w:color w:val="auto"/>
        </w:rPr>
        <w:t>Conclusion</w:t>
      </w:r>
    </w:p>
    <w:p w:rsidR="00AE6AD6" w:rsidRPr="00A11DFC" w:rsidRDefault="00A11DFC">
      <w:pPr>
        <w:rPr>
          <w:rFonts w:ascii="Times New Roman" w:hAnsi="Times New Roman" w:cs="Times New Roman"/>
        </w:rPr>
      </w:pPr>
      <w:r w:rsidRPr="00A11DFC">
        <w:rPr>
          <w:rFonts w:ascii="Times New Roman" w:hAnsi="Times New Roman" w:cs="Times New Roman"/>
        </w:rPr>
        <w:t>This experiment demonstr</w:t>
      </w:r>
      <w:r w:rsidRPr="00A11DFC">
        <w:rPr>
          <w:rFonts w:ascii="Times New Roman" w:hAnsi="Times New Roman" w:cs="Times New Roman"/>
        </w:rPr>
        <w:t>ated how Git branching supports parallel development while merging combines completed work into the main branch. These features are essential for collaborative software development.</w:t>
      </w:r>
      <w:bookmarkStart w:id="0" w:name="_GoBack"/>
      <w:bookmarkEnd w:id="0"/>
    </w:p>
    <w:sectPr w:rsidR="00AE6AD6" w:rsidRPr="00A11D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11DFC"/>
    <w:rsid w:val="00AA1D8D"/>
    <w:rsid w:val="00AE6AD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A118DD3-FF61-47DC-B6C2-AF8ABD601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FC82AF-565B-41A5-9016-1FBE419CF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Hello</cp:lastModifiedBy>
  <cp:revision>2</cp:revision>
  <dcterms:created xsi:type="dcterms:W3CDTF">2026-07-17T15:52:00Z</dcterms:created>
  <dcterms:modified xsi:type="dcterms:W3CDTF">2026-07-17T15:52:00Z</dcterms:modified>
  <cp:category/>
</cp:coreProperties>
</file>