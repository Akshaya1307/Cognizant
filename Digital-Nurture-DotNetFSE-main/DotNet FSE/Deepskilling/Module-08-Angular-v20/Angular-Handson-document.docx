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B82" w:rsidRPr="00006373" w:rsidRDefault="00006373">
      <w:pPr>
        <w:pStyle w:val="Title"/>
        <w:jc w:val="center"/>
        <w:rPr>
          <w:color w:val="auto"/>
        </w:rPr>
      </w:pPr>
      <w:r w:rsidRPr="00006373">
        <w:rPr>
          <w:color w:val="auto"/>
        </w:rPr>
        <w:t>Angular v20 Hands-On Lab Manual</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1. Introduction</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Angular is a TypeScript-based framework developed by Google for building modern Single Page Applications (SPA). It uses reusable components, dependency injection, routing, forms, HTTP communication and testing to simplify enterprise web dev</w:t>
      </w:r>
      <w:r w:rsidRPr="00006373">
        <w:rPr>
          <w:rFonts w:ascii="Times New Roman" w:hAnsi="Times New Roman" w:cs="Times New Roman"/>
          <w:sz w:val="24"/>
          <w:szCs w:val="24"/>
        </w:rPr>
        <w:t>elopment. This lab introduces the Angular development workflow from installation to testing.</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2. Prerequisites</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Install Node.js LTS, Visual Studio Code and Angular CLI. Ensure npm is available before creating Angular projects.</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3. Installing Angular CLI</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Angul</w:t>
      </w:r>
      <w:r w:rsidRPr="00006373">
        <w:rPr>
          <w:rFonts w:ascii="Times New Roman" w:hAnsi="Times New Roman" w:cs="Times New Roman"/>
          <w:sz w:val="24"/>
          <w:szCs w:val="24"/>
        </w:rPr>
        <w:t>ar CLI is the official tool used to create and manage Angular projects.</w:t>
      </w:r>
    </w:p>
    <w:p w:rsidR="00D55B82" w:rsidRPr="00006373" w:rsidRDefault="00006373" w:rsidP="00006373">
      <w:pPr>
        <w:rPr>
          <w:rFonts w:ascii="Times New Roman" w:hAnsi="Times New Roman" w:cs="Times New Roman"/>
          <w:sz w:val="24"/>
          <w:szCs w:val="24"/>
        </w:rPr>
      </w:pPr>
      <w:proofErr w:type="gramStart"/>
      <w:r w:rsidRPr="00006373">
        <w:rPr>
          <w:rFonts w:ascii="Times New Roman" w:hAnsi="Times New Roman" w:cs="Times New Roman"/>
          <w:sz w:val="24"/>
          <w:szCs w:val="24"/>
        </w:rPr>
        <w:t>npm</w:t>
      </w:r>
      <w:proofErr w:type="gramEnd"/>
      <w:r w:rsidRPr="00006373">
        <w:rPr>
          <w:rFonts w:ascii="Times New Roman" w:hAnsi="Times New Roman" w:cs="Times New Roman"/>
          <w:sz w:val="24"/>
          <w:szCs w:val="24"/>
        </w:rPr>
        <w:t xml:space="preserve"> install -g @angular/cli</w:t>
      </w:r>
      <w:r w:rsidRPr="00006373">
        <w:rPr>
          <w:rFonts w:ascii="Times New Roman" w:hAnsi="Times New Roman" w:cs="Times New Roman"/>
          <w:sz w:val="24"/>
          <w:szCs w:val="24"/>
        </w:rPr>
        <w:br/>
        <w:t>ng version</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4. Creating a Project</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Create a new Angular project, understand the generated folder structure and run the development server.</w:t>
      </w:r>
    </w:p>
    <w:p w:rsidR="00D55B82" w:rsidRPr="00006373" w:rsidRDefault="00006373" w:rsidP="00006373">
      <w:pPr>
        <w:rPr>
          <w:rFonts w:ascii="Times New Roman" w:hAnsi="Times New Roman" w:cs="Times New Roman"/>
          <w:sz w:val="24"/>
          <w:szCs w:val="24"/>
        </w:rPr>
      </w:pPr>
      <w:proofErr w:type="gramStart"/>
      <w:r w:rsidRPr="00006373">
        <w:rPr>
          <w:rFonts w:ascii="Times New Roman" w:hAnsi="Times New Roman" w:cs="Times New Roman"/>
          <w:sz w:val="24"/>
          <w:szCs w:val="24"/>
        </w:rPr>
        <w:t>ng</w:t>
      </w:r>
      <w:proofErr w:type="gramEnd"/>
      <w:r w:rsidRPr="00006373">
        <w:rPr>
          <w:rFonts w:ascii="Times New Roman" w:hAnsi="Times New Roman" w:cs="Times New Roman"/>
          <w:sz w:val="24"/>
          <w:szCs w:val="24"/>
        </w:rPr>
        <w:t xml:space="preserve"> new student-cour</w:t>
      </w:r>
      <w:r w:rsidRPr="00006373">
        <w:rPr>
          <w:rFonts w:ascii="Times New Roman" w:hAnsi="Times New Roman" w:cs="Times New Roman"/>
          <w:sz w:val="24"/>
          <w:szCs w:val="24"/>
        </w:rPr>
        <w:t>se-portal --routing --style=css</w:t>
      </w:r>
      <w:r w:rsidRPr="00006373">
        <w:rPr>
          <w:rFonts w:ascii="Times New Roman" w:hAnsi="Times New Roman" w:cs="Times New Roman"/>
          <w:sz w:val="24"/>
          <w:szCs w:val="24"/>
        </w:rPr>
        <w:br/>
        <w:t>cd student-course-portal</w:t>
      </w:r>
      <w:r w:rsidRPr="00006373">
        <w:rPr>
          <w:rFonts w:ascii="Times New Roman" w:hAnsi="Times New Roman" w:cs="Times New Roman"/>
          <w:sz w:val="24"/>
          <w:szCs w:val="24"/>
        </w:rPr>
        <w:br/>
        <w:t>ng serve</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5. Components</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Components are the building blocks of Angular applications. Each component contains TypeScript, HTML, CSS and a unit test file.</w:t>
      </w:r>
    </w:p>
    <w:p w:rsidR="00D55B82" w:rsidRPr="00006373" w:rsidRDefault="00006373" w:rsidP="00006373">
      <w:pPr>
        <w:rPr>
          <w:rFonts w:ascii="Times New Roman" w:hAnsi="Times New Roman" w:cs="Times New Roman"/>
          <w:sz w:val="24"/>
          <w:szCs w:val="24"/>
        </w:rPr>
      </w:pPr>
      <w:proofErr w:type="gramStart"/>
      <w:r w:rsidRPr="00006373">
        <w:rPr>
          <w:rFonts w:ascii="Times New Roman" w:hAnsi="Times New Roman" w:cs="Times New Roman"/>
          <w:sz w:val="24"/>
          <w:szCs w:val="24"/>
        </w:rPr>
        <w:t>ng</w:t>
      </w:r>
      <w:proofErr w:type="gramEnd"/>
      <w:r w:rsidRPr="00006373">
        <w:rPr>
          <w:rFonts w:ascii="Times New Roman" w:hAnsi="Times New Roman" w:cs="Times New Roman"/>
          <w:sz w:val="24"/>
          <w:szCs w:val="24"/>
        </w:rPr>
        <w:t xml:space="preserve"> generate component home</w:t>
      </w:r>
      <w:r w:rsidRPr="00006373">
        <w:rPr>
          <w:rFonts w:ascii="Times New Roman" w:hAnsi="Times New Roman" w:cs="Times New Roman"/>
          <w:sz w:val="24"/>
          <w:szCs w:val="24"/>
        </w:rPr>
        <w:br/>
        <w:t>ng generate component</w:t>
      </w:r>
      <w:r w:rsidRPr="00006373">
        <w:rPr>
          <w:rFonts w:ascii="Times New Roman" w:hAnsi="Times New Roman" w:cs="Times New Roman"/>
          <w:sz w:val="24"/>
          <w:szCs w:val="24"/>
        </w:rPr>
        <w:t xml:space="preserve"> header</w:t>
      </w:r>
      <w:r w:rsidRPr="00006373">
        <w:rPr>
          <w:rFonts w:ascii="Times New Roman" w:hAnsi="Times New Roman" w:cs="Times New Roman"/>
          <w:sz w:val="24"/>
          <w:szCs w:val="24"/>
        </w:rPr>
        <w:br/>
      </w:r>
      <w:r w:rsidRPr="00006373">
        <w:rPr>
          <w:rFonts w:ascii="Times New Roman" w:hAnsi="Times New Roman" w:cs="Times New Roman"/>
          <w:sz w:val="24"/>
          <w:szCs w:val="24"/>
        </w:rPr>
        <w:br/>
        <w:t>export class HomeComponent {</w:t>
      </w:r>
      <w:r w:rsidRPr="00006373">
        <w:rPr>
          <w:rFonts w:ascii="Times New Roman" w:hAnsi="Times New Roman" w:cs="Times New Roman"/>
          <w:sz w:val="24"/>
          <w:szCs w:val="24"/>
        </w:rPr>
        <w:br/>
        <w:t xml:space="preserve">  title='Student Course Portal';</w:t>
      </w:r>
      <w:r w:rsidRPr="00006373">
        <w:rPr>
          <w:rFonts w:ascii="Times New Roman" w:hAnsi="Times New Roman" w:cs="Times New Roman"/>
          <w:sz w:val="24"/>
          <w:szCs w:val="24"/>
        </w:rPr>
        <w:br/>
        <w:t>}</w:t>
      </w:r>
      <w:r w:rsidRPr="00006373">
        <w:rPr>
          <w:rFonts w:ascii="Times New Roman" w:hAnsi="Times New Roman" w:cs="Times New Roman"/>
          <w:sz w:val="24"/>
          <w:szCs w:val="24"/>
        </w:rPr>
        <w:br/>
      </w:r>
      <w:r w:rsidRPr="00006373">
        <w:rPr>
          <w:rFonts w:ascii="Times New Roman" w:hAnsi="Times New Roman" w:cs="Times New Roman"/>
          <w:sz w:val="24"/>
          <w:szCs w:val="24"/>
        </w:rPr>
        <w:lastRenderedPageBreak/>
        <w:br/>
        <w:t>&lt;h2&gt;{{title}}&lt;/h2&gt;</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6. Data Binding</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 xml:space="preserve">Angular provides interpolation, property binding, </w:t>
      </w:r>
      <w:proofErr w:type="gramStart"/>
      <w:r w:rsidRPr="00006373">
        <w:rPr>
          <w:rFonts w:ascii="Times New Roman" w:hAnsi="Times New Roman" w:cs="Times New Roman"/>
          <w:sz w:val="24"/>
          <w:szCs w:val="24"/>
        </w:rPr>
        <w:t>event</w:t>
      </w:r>
      <w:proofErr w:type="gramEnd"/>
      <w:r w:rsidRPr="00006373">
        <w:rPr>
          <w:rFonts w:ascii="Times New Roman" w:hAnsi="Times New Roman" w:cs="Times New Roman"/>
          <w:sz w:val="24"/>
          <w:szCs w:val="24"/>
        </w:rPr>
        <w:t xml:space="preserve"> binding and two-way binding to connect data with the user interface.</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&lt;input [(ngModel)</w:t>
      </w:r>
      <w:proofErr w:type="gramStart"/>
      <w:r w:rsidRPr="00006373">
        <w:rPr>
          <w:rFonts w:ascii="Times New Roman" w:hAnsi="Times New Roman" w:cs="Times New Roman"/>
          <w:sz w:val="24"/>
          <w:szCs w:val="24"/>
        </w:rPr>
        <w:t>]=</w:t>
      </w:r>
      <w:proofErr w:type="gramEnd"/>
      <w:r w:rsidRPr="00006373">
        <w:rPr>
          <w:rFonts w:ascii="Times New Roman" w:hAnsi="Times New Roman" w:cs="Times New Roman"/>
          <w:sz w:val="24"/>
          <w:szCs w:val="24"/>
        </w:rPr>
        <w:t>"st</w:t>
      </w:r>
      <w:r w:rsidRPr="00006373">
        <w:rPr>
          <w:rFonts w:ascii="Times New Roman" w:hAnsi="Times New Roman" w:cs="Times New Roman"/>
          <w:sz w:val="24"/>
          <w:szCs w:val="24"/>
        </w:rPr>
        <w:t>udentName"&gt;</w:t>
      </w:r>
      <w:r w:rsidRPr="00006373">
        <w:rPr>
          <w:rFonts w:ascii="Times New Roman" w:hAnsi="Times New Roman" w:cs="Times New Roman"/>
          <w:sz w:val="24"/>
          <w:szCs w:val="24"/>
        </w:rPr>
        <w:br/>
        <w:t>&lt;p&gt;{{studentName}}&lt;/p&gt;</w:t>
      </w:r>
      <w:r w:rsidRPr="00006373">
        <w:rPr>
          <w:rFonts w:ascii="Times New Roman" w:hAnsi="Times New Roman" w:cs="Times New Roman"/>
          <w:sz w:val="24"/>
          <w:szCs w:val="24"/>
        </w:rPr>
        <w:br/>
        <w:t>&lt;button (click)="save()"&gt;Save&lt;/button&gt;</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7. Forms</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Reactive forms help collect and validate user input efficiently using built-in validators.</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this.form=</w:t>
      </w:r>
      <w:proofErr w:type="gramStart"/>
      <w:r w:rsidRPr="00006373">
        <w:rPr>
          <w:rFonts w:ascii="Times New Roman" w:hAnsi="Times New Roman" w:cs="Times New Roman"/>
          <w:sz w:val="24"/>
          <w:szCs w:val="24"/>
        </w:rPr>
        <w:t>this.fb.group(</w:t>
      </w:r>
      <w:proofErr w:type="gramEnd"/>
      <w:r w:rsidRPr="00006373">
        <w:rPr>
          <w:rFonts w:ascii="Times New Roman" w:hAnsi="Times New Roman" w:cs="Times New Roman"/>
          <w:sz w:val="24"/>
          <w:szCs w:val="24"/>
        </w:rPr>
        <w:t>{</w:t>
      </w:r>
      <w:r w:rsidRPr="00006373">
        <w:rPr>
          <w:rFonts w:ascii="Times New Roman" w:hAnsi="Times New Roman" w:cs="Times New Roman"/>
          <w:sz w:val="24"/>
          <w:szCs w:val="24"/>
        </w:rPr>
        <w:br/>
        <w:t xml:space="preserve"> name:['',Validators.required],</w:t>
      </w:r>
      <w:r w:rsidRPr="00006373">
        <w:rPr>
          <w:rFonts w:ascii="Times New Roman" w:hAnsi="Times New Roman" w:cs="Times New Roman"/>
          <w:sz w:val="24"/>
          <w:szCs w:val="24"/>
        </w:rPr>
        <w:br/>
        <w:t xml:space="preserve"> email:['',Validators.em</w:t>
      </w:r>
      <w:r w:rsidRPr="00006373">
        <w:rPr>
          <w:rFonts w:ascii="Times New Roman" w:hAnsi="Times New Roman" w:cs="Times New Roman"/>
          <w:sz w:val="24"/>
          <w:szCs w:val="24"/>
        </w:rPr>
        <w:t>ail]</w:t>
      </w:r>
      <w:r w:rsidRPr="00006373">
        <w:rPr>
          <w:rFonts w:ascii="Times New Roman" w:hAnsi="Times New Roman" w:cs="Times New Roman"/>
          <w:sz w:val="24"/>
          <w:szCs w:val="24"/>
        </w:rPr>
        <w:br/>
        <w:t>});</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8. Routing</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Routing enables navigation between pages without refreshing the browser.</w:t>
      </w:r>
    </w:p>
    <w:p w:rsidR="00D55B82" w:rsidRPr="00006373" w:rsidRDefault="00006373" w:rsidP="00006373">
      <w:pPr>
        <w:rPr>
          <w:rFonts w:ascii="Times New Roman" w:hAnsi="Times New Roman" w:cs="Times New Roman"/>
          <w:sz w:val="24"/>
          <w:szCs w:val="24"/>
        </w:rPr>
      </w:pPr>
      <w:proofErr w:type="gramStart"/>
      <w:r w:rsidRPr="00006373">
        <w:rPr>
          <w:rFonts w:ascii="Times New Roman" w:hAnsi="Times New Roman" w:cs="Times New Roman"/>
          <w:sz w:val="24"/>
          <w:szCs w:val="24"/>
        </w:rPr>
        <w:t>const</w:t>
      </w:r>
      <w:proofErr w:type="gramEnd"/>
      <w:r w:rsidRPr="00006373">
        <w:rPr>
          <w:rFonts w:ascii="Times New Roman" w:hAnsi="Times New Roman" w:cs="Times New Roman"/>
          <w:sz w:val="24"/>
          <w:szCs w:val="24"/>
        </w:rPr>
        <w:t xml:space="preserve"> routes=[</w:t>
      </w:r>
      <w:r w:rsidRPr="00006373">
        <w:rPr>
          <w:rFonts w:ascii="Times New Roman" w:hAnsi="Times New Roman" w:cs="Times New Roman"/>
          <w:sz w:val="24"/>
          <w:szCs w:val="24"/>
        </w:rPr>
        <w:br/>
        <w:t xml:space="preserve"> {path:'',component:HomeComponent},</w:t>
      </w:r>
      <w:r w:rsidRPr="00006373">
        <w:rPr>
          <w:rFonts w:ascii="Times New Roman" w:hAnsi="Times New Roman" w:cs="Times New Roman"/>
          <w:sz w:val="24"/>
          <w:szCs w:val="24"/>
        </w:rPr>
        <w:br/>
        <w:t xml:space="preserve"> {path:'courses',component:CourseListComponent}</w:t>
      </w:r>
      <w:r w:rsidRPr="00006373">
        <w:rPr>
          <w:rFonts w:ascii="Times New Roman" w:hAnsi="Times New Roman" w:cs="Times New Roman"/>
          <w:sz w:val="24"/>
          <w:szCs w:val="24"/>
        </w:rPr>
        <w:br/>
        <w:t>];</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9. Services and HTTP</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Services contain business logic while Ht</w:t>
      </w:r>
      <w:r w:rsidRPr="00006373">
        <w:rPr>
          <w:rFonts w:ascii="Times New Roman" w:hAnsi="Times New Roman" w:cs="Times New Roman"/>
          <w:sz w:val="24"/>
          <w:szCs w:val="24"/>
        </w:rPr>
        <w:t>tpClient communicates with REST APIs.</w:t>
      </w:r>
    </w:p>
    <w:p w:rsidR="00D55B82" w:rsidRPr="00006373" w:rsidRDefault="00006373" w:rsidP="00006373">
      <w:pPr>
        <w:rPr>
          <w:rFonts w:ascii="Times New Roman" w:hAnsi="Times New Roman" w:cs="Times New Roman"/>
          <w:sz w:val="24"/>
          <w:szCs w:val="24"/>
        </w:rPr>
      </w:pPr>
      <w:proofErr w:type="gramStart"/>
      <w:r w:rsidRPr="00006373">
        <w:rPr>
          <w:rFonts w:ascii="Times New Roman" w:hAnsi="Times New Roman" w:cs="Times New Roman"/>
          <w:sz w:val="24"/>
          <w:szCs w:val="24"/>
        </w:rPr>
        <w:t>ng</w:t>
      </w:r>
      <w:proofErr w:type="gramEnd"/>
      <w:r w:rsidRPr="00006373">
        <w:rPr>
          <w:rFonts w:ascii="Times New Roman" w:hAnsi="Times New Roman" w:cs="Times New Roman"/>
          <w:sz w:val="24"/>
          <w:szCs w:val="24"/>
        </w:rPr>
        <w:t xml:space="preserve"> generate service services/course</w:t>
      </w:r>
      <w:r w:rsidRPr="00006373">
        <w:rPr>
          <w:rFonts w:ascii="Times New Roman" w:hAnsi="Times New Roman" w:cs="Times New Roman"/>
          <w:sz w:val="24"/>
          <w:szCs w:val="24"/>
        </w:rPr>
        <w:br/>
        <w:t>json-server --watch db.json --port 3000</w:t>
      </w:r>
      <w:r w:rsidRPr="00006373">
        <w:rPr>
          <w:rFonts w:ascii="Times New Roman" w:hAnsi="Times New Roman" w:cs="Times New Roman"/>
          <w:sz w:val="24"/>
          <w:szCs w:val="24"/>
        </w:rPr>
        <w:br/>
        <w:t>this.http.get&lt;Course[]&gt;('http://localhost:3000/courses');</w:t>
      </w:r>
    </w:p>
    <w:p w:rsidR="00D55B82" w:rsidRPr="00006373" w:rsidRDefault="00006373" w:rsidP="00006373">
      <w:pPr>
        <w:pStyle w:val="Heading1"/>
        <w:rPr>
          <w:rFonts w:ascii="Times New Roman" w:hAnsi="Times New Roman" w:cs="Times New Roman"/>
          <w:color w:val="auto"/>
          <w:sz w:val="24"/>
          <w:szCs w:val="24"/>
        </w:rPr>
      </w:pPr>
      <w:r w:rsidRPr="00006373">
        <w:rPr>
          <w:rFonts w:ascii="Times New Roman" w:hAnsi="Times New Roman" w:cs="Times New Roman"/>
          <w:color w:val="auto"/>
          <w:sz w:val="24"/>
          <w:szCs w:val="24"/>
        </w:rPr>
        <w:t>10. State Management and Unit Testing</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 xml:space="preserve">NgRx manages application state and Jasmine </w:t>
      </w:r>
      <w:r w:rsidRPr="00006373">
        <w:rPr>
          <w:rFonts w:ascii="Times New Roman" w:hAnsi="Times New Roman" w:cs="Times New Roman"/>
          <w:sz w:val="24"/>
          <w:szCs w:val="24"/>
        </w:rPr>
        <w:t>with Karma are used for unit testing.</w:t>
      </w:r>
    </w:p>
    <w:p w:rsidR="00D55B82" w:rsidRPr="00006373" w:rsidRDefault="00006373" w:rsidP="00006373">
      <w:pPr>
        <w:rPr>
          <w:rFonts w:ascii="Times New Roman" w:hAnsi="Times New Roman" w:cs="Times New Roman"/>
          <w:sz w:val="24"/>
          <w:szCs w:val="24"/>
        </w:rPr>
      </w:pPr>
      <w:r w:rsidRPr="00006373">
        <w:rPr>
          <w:rFonts w:ascii="Times New Roman" w:hAnsi="Times New Roman" w:cs="Times New Roman"/>
          <w:sz w:val="24"/>
          <w:szCs w:val="24"/>
        </w:rPr>
        <w:t>npm install @ngrx/store @ngrx/effects</w:t>
      </w:r>
      <w:r w:rsidRPr="00006373">
        <w:rPr>
          <w:rFonts w:ascii="Times New Roman" w:hAnsi="Times New Roman" w:cs="Times New Roman"/>
          <w:sz w:val="24"/>
          <w:szCs w:val="24"/>
        </w:rPr>
        <w:br/>
        <w:t>ng test</w:t>
      </w:r>
      <w:r w:rsidRPr="00006373">
        <w:rPr>
          <w:rFonts w:ascii="Times New Roman" w:hAnsi="Times New Roman" w:cs="Times New Roman"/>
          <w:sz w:val="24"/>
          <w:szCs w:val="24"/>
        </w:rPr>
        <w:br/>
        <w:t>ng test --code-coverage</w:t>
      </w:r>
      <w:r w:rsidRPr="00006373">
        <w:rPr>
          <w:rFonts w:ascii="Times New Roman" w:hAnsi="Times New Roman" w:cs="Times New Roman"/>
          <w:sz w:val="24"/>
          <w:szCs w:val="24"/>
        </w:rPr>
        <w:br/>
      </w:r>
      <w:r w:rsidRPr="00006373">
        <w:rPr>
          <w:rFonts w:ascii="Times New Roman" w:hAnsi="Times New Roman" w:cs="Times New Roman"/>
          <w:sz w:val="24"/>
          <w:szCs w:val="24"/>
        </w:rPr>
        <w:lastRenderedPageBreak/>
        <w:br/>
        <w:t>it('should create',()=&gt;{</w:t>
      </w:r>
      <w:r w:rsidRPr="00006373">
        <w:rPr>
          <w:rFonts w:ascii="Times New Roman" w:hAnsi="Times New Roman" w:cs="Times New Roman"/>
          <w:sz w:val="24"/>
          <w:szCs w:val="24"/>
        </w:rPr>
        <w:br/>
        <w:t xml:space="preserve"> expect(component).toBeTruthy();</w:t>
      </w:r>
      <w:r w:rsidRPr="00006373">
        <w:rPr>
          <w:rFonts w:ascii="Times New Roman" w:hAnsi="Times New Roman" w:cs="Times New Roman"/>
          <w:sz w:val="24"/>
          <w:szCs w:val="24"/>
        </w:rPr>
        <w:br/>
        <w:t>});</w:t>
      </w:r>
    </w:p>
    <w:p w:rsidR="00D55B82" w:rsidRPr="00006373" w:rsidRDefault="00006373" w:rsidP="00006373">
      <w:pPr>
        <w:pStyle w:val="Heading1"/>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11. Best Practices</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Keep components reusable, organize code into services, validate fo</w:t>
      </w:r>
      <w:r w:rsidRPr="00006373">
        <w:rPr>
          <w:rFonts w:ascii="Times New Roman" w:hAnsi="Times New Roman" w:cs="Times New Roman"/>
          <w:sz w:val="24"/>
          <w:szCs w:val="24"/>
        </w:rPr>
        <w:t>rms, test frequently and follow Angular coding standards.</w:t>
      </w:r>
    </w:p>
    <w:p w:rsidR="00D55B82" w:rsidRPr="00006373" w:rsidRDefault="00006373" w:rsidP="00006373">
      <w:pPr>
        <w:pStyle w:val="Heading2"/>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Practical Explanation 1</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After implementing each feature, save the project and verify the result in the browser. Angular CLI automatically recompiles the application whenever files are modified. Read</w:t>
      </w:r>
      <w:r w:rsidRPr="00006373">
        <w:rPr>
          <w:rFonts w:ascii="Times New Roman" w:hAnsi="Times New Roman" w:cs="Times New Roman"/>
          <w:sz w:val="24"/>
          <w:szCs w:val="24"/>
        </w:rPr>
        <w:t xml:space="preserve"> terminal messages carefully to identify syntax errors, missing imports or dependency issues. Testing every feature immediately after implementation improves code quality and simplifies debugging.</w:t>
      </w:r>
    </w:p>
    <w:p w:rsidR="00D55B82" w:rsidRPr="00006373" w:rsidRDefault="00006373" w:rsidP="00006373">
      <w:pPr>
        <w:pStyle w:val="Heading2"/>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Practical Explanation 2</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After implementing each feature, sa</w:t>
      </w:r>
      <w:r w:rsidRPr="00006373">
        <w:rPr>
          <w:rFonts w:ascii="Times New Roman" w:hAnsi="Times New Roman" w:cs="Times New Roman"/>
          <w:sz w:val="24"/>
          <w:szCs w:val="24"/>
        </w:rPr>
        <w:t>ve the project and verify the result in the browser. Angular CLI automatically recompiles the application whenever files are modified. Read terminal messages carefully to identify syntax errors, missing imports or dependency issues. Testing every feature i</w:t>
      </w:r>
      <w:r w:rsidRPr="00006373">
        <w:rPr>
          <w:rFonts w:ascii="Times New Roman" w:hAnsi="Times New Roman" w:cs="Times New Roman"/>
          <w:sz w:val="24"/>
          <w:szCs w:val="24"/>
        </w:rPr>
        <w:t>mmediately after implementation improves code quality and simplifies debugging.</w:t>
      </w:r>
    </w:p>
    <w:p w:rsidR="00D55B82" w:rsidRPr="00006373" w:rsidRDefault="00006373" w:rsidP="00006373">
      <w:pPr>
        <w:pStyle w:val="Heading2"/>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Practical Explanation 3</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After implementing each feature, save the project and verify the result in the browser. Angular CLI automatically recompiles the application whenever fi</w:t>
      </w:r>
      <w:r w:rsidRPr="00006373">
        <w:rPr>
          <w:rFonts w:ascii="Times New Roman" w:hAnsi="Times New Roman" w:cs="Times New Roman"/>
          <w:sz w:val="24"/>
          <w:szCs w:val="24"/>
        </w:rPr>
        <w:t>les are modified. Read terminal messages carefully to identify syntax errors, missing imports or dependency issues. Testing every feature immediately after implementation improves code quality and simplifies debugging.</w:t>
      </w:r>
    </w:p>
    <w:p w:rsidR="00D55B82" w:rsidRPr="00006373" w:rsidRDefault="00006373" w:rsidP="00006373">
      <w:pPr>
        <w:pStyle w:val="Heading2"/>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Practical Explanation 4</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After impleme</w:t>
      </w:r>
      <w:r w:rsidRPr="00006373">
        <w:rPr>
          <w:rFonts w:ascii="Times New Roman" w:hAnsi="Times New Roman" w:cs="Times New Roman"/>
          <w:sz w:val="24"/>
          <w:szCs w:val="24"/>
        </w:rPr>
        <w:t>nting each feature, save the project and verify the result in the browser. Angular CLI automatically recompiles the application whenever files are modified. Read terminal messages carefully to identify syntax errors, missing imports or dependency issues. T</w:t>
      </w:r>
      <w:r w:rsidRPr="00006373">
        <w:rPr>
          <w:rFonts w:ascii="Times New Roman" w:hAnsi="Times New Roman" w:cs="Times New Roman"/>
          <w:sz w:val="24"/>
          <w:szCs w:val="24"/>
        </w:rPr>
        <w:t>esting every feature immediately after implementation improves code quality and simplifies debugging.</w:t>
      </w:r>
    </w:p>
    <w:p w:rsidR="00D55B82" w:rsidRPr="00006373" w:rsidRDefault="00006373" w:rsidP="00006373">
      <w:pPr>
        <w:pStyle w:val="Heading2"/>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Practical Explanation 5</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After implementing each feature, save the project and verify the result in the browser. Angular CLI automatically recompiles the a</w:t>
      </w:r>
      <w:r w:rsidRPr="00006373">
        <w:rPr>
          <w:rFonts w:ascii="Times New Roman" w:hAnsi="Times New Roman" w:cs="Times New Roman"/>
          <w:sz w:val="24"/>
          <w:szCs w:val="24"/>
        </w:rPr>
        <w:t xml:space="preserve">pplication whenever files are modified. Read terminal messages carefully to identify syntax errors, missing imports or dependency </w:t>
      </w:r>
      <w:r w:rsidRPr="00006373">
        <w:rPr>
          <w:rFonts w:ascii="Times New Roman" w:hAnsi="Times New Roman" w:cs="Times New Roman"/>
          <w:sz w:val="24"/>
          <w:szCs w:val="24"/>
        </w:rPr>
        <w:lastRenderedPageBreak/>
        <w:t>issues. Testing every feature immediately after implementation improves code quality and simplifies debugging.</w:t>
      </w:r>
    </w:p>
    <w:p w:rsidR="00D55B82" w:rsidRPr="00006373" w:rsidRDefault="00006373" w:rsidP="00006373">
      <w:pPr>
        <w:pStyle w:val="Heading2"/>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Practical Expla</w:t>
      </w:r>
      <w:r w:rsidRPr="00006373">
        <w:rPr>
          <w:rFonts w:ascii="Times New Roman" w:hAnsi="Times New Roman" w:cs="Times New Roman"/>
          <w:color w:val="auto"/>
          <w:sz w:val="24"/>
          <w:szCs w:val="24"/>
        </w:rPr>
        <w:t>nation 6</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After implementing each feature, save the project and verify the result in the browser. Angular CLI automatically recompiles the application whenever files are modified. Read terminal messages carefully to identify syntax errors, missing imports o</w:t>
      </w:r>
      <w:r w:rsidRPr="00006373">
        <w:rPr>
          <w:rFonts w:ascii="Times New Roman" w:hAnsi="Times New Roman" w:cs="Times New Roman"/>
          <w:sz w:val="24"/>
          <w:szCs w:val="24"/>
        </w:rPr>
        <w:t>r dependency issues. Testing every feature immediately after implementation improves code quality and simplifies debugging.</w:t>
      </w:r>
    </w:p>
    <w:p w:rsidR="00D55B82" w:rsidRPr="00006373" w:rsidRDefault="00006373" w:rsidP="00006373">
      <w:pPr>
        <w:pStyle w:val="Heading1"/>
        <w:jc w:val="both"/>
        <w:rPr>
          <w:rFonts w:ascii="Times New Roman" w:hAnsi="Times New Roman" w:cs="Times New Roman"/>
          <w:color w:val="auto"/>
          <w:sz w:val="24"/>
          <w:szCs w:val="24"/>
        </w:rPr>
      </w:pPr>
      <w:r w:rsidRPr="00006373">
        <w:rPr>
          <w:rFonts w:ascii="Times New Roman" w:hAnsi="Times New Roman" w:cs="Times New Roman"/>
          <w:color w:val="auto"/>
          <w:sz w:val="24"/>
          <w:szCs w:val="24"/>
        </w:rPr>
        <w:t>12. Conclusion</w:t>
      </w:r>
    </w:p>
    <w:p w:rsidR="00D55B82" w:rsidRPr="00006373" w:rsidRDefault="00006373" w:rsidP="00006373">
      <w:pPr>
        <w:jc w:val="both"/>
        <w:rPr>
          <w:rFonts w:ascii="Times New Roman" w:hAnsi="Times New Roman" w:cs="Times New Roman"/>
          <w:sz w:val="24"/>
          <w:szCs w:val="24"/>
        </w:rPr>
      </w:pPr>
      <w:r w:rsidRPr="00006373">
        <w:rPr>
          <w:rFonts w:ascii="Times New Roman" w:hAnsi="Times New Roman" w:cs="Times New Roman"/>
          <w:sz w:val="24"/>
          <w:szCs w:val="24"/>
        </w:rPr>
        <w:t>This hands-on lab provided a practical introduction to Angular and its core concepts required for developing modern w</w:t>
      </w:r>
      <w:r w:rsidRPr="00006373">
        <w:rPr>
          <w:rFonts w:ascii="Times New Roman" w:hAnsi="Times New Roman" w:cs="Times New Roman"/>
          <w:sz w:val="24"/>
          <w:szCs w:val="24"/>
        </w:rPr>
        <w:t>eb applications. Throughout the exercises, we installed Angular CLI, created a new Angular project, explored the project structure, and understood the purpose of components, modules, and services. We also learned how to implement data binding, create forms</w:t>
      </w:r>
      <w:r w:rsidRPr="00006373">
        <w:rPr>
          <w:rFonts w:ascii="Times New Roman" w:hAnsi="Times New Roman" w:cs="Times New Roman"/>
          <w:sz w:val="24"/>
          <w:szCs w:val="24"/>
        </w:rPr>
        <w:t xml:space="preserve"> with validation, configure routing for navigation, and communicate with REST APIs using the HttpClient module.</w:t>
      </w:r>
      <w:r w:rsidRPr="00006373">
        <w:rPr>
          <w:rFonts w:ascii="Times New Roman" w:hAnsi="Times New Roman" w:cs="Times New Roman"/>
          <w:sz w:val="24"/>
          <w:szCs w:val="24"/>
        </w:rPr>
        <w:br/>
      </w:r>
      <w:r w:rsidRPr="00006373">
        <w:rPr>
          <w:rFonts w:ascii="Times New Roman" w:hAnsi="Times New Roman" w:cs="Times New Roman"/>
          <w:sz w:val="24"/>
          <w:szCs w:val="24"/>
        </w:rPr>
        <w:br/>
        <w:t>The lab further introduced Angular state management concepts and demonstrated how unit testing can be performed using Jasmine and Karma to ensu</w:t>
      </w:r>
      <w:r w:rsidRPr="00006373">
        <w:rPr>
          <w:rFonts w:ascii="Times New Roman" w:hAnsi="Times New Roman" w:cs="Times New Roman"/>
          <w:sz w:val="24"/>
          <w:szCs w:val="24"/>
        </w:rPr>
        <w:t>re application reliability. Each practical exercise helped in understanding how Angular's component-based architecture promotes code reusability, maintainability, and scalability.</w:t>
      </w:r>
      <w:r w:rsidRPr="00006373">
        <w:rPr>
          <w:rFonts w:ascii="Times New Roman" w:hAnsi="Times New Roman" w:cs="Times New Roman"/>
          <w:sz w:val="24"/>
          <w:szCs w:val="24"/>
        </w:rPr>
        <w:br/>
      </w:r>
      <w:r w:rsidRPr="00006373">
        <w:rPr>
          <w:rFonts w:ascii="Times New Roman" w:hAnsi="Times New Roman" w:cs="Times New Roman"/>
          <w:sz w:val="24"/>
          <w:szCs w:val="24"/>
        </w:rPr>
        <w:br/>
        <w:t>By completing this hands-on exercise, learners gain experience in using Ang</w:t>
      </w:r>
      <w:r w:rsidRPr="00006373">
        <w:rPr>
          <w:rFonts w:ascii="Times New Roman" w:hAnsi="Times New Roman" w:cs="Times New Roman"/>
          <w:sz w:val="24"/>
          <w:szCs w:val="24"/>
        </w:rPr>
        <w:t>ular CLI commands, writing TypeScript code, building reusable UI components, handling user input, integrating backend services, and testing application functionality. These practical skills provide a strong foundation for developing enterprise-level Angula</w:t>
      </w:r>
      <w:r w:rsidRPr="00006373">
        <w:rPr>
          <w:rFonts w:ascii="Times New Roman" w:hAnsi="Times New Roman" w:cs="Times New Roman"/>
          <w:sz w:val="24"/>
          <w:szCs w:val="24"/>
        </w:rPr>
        <w:t>r applications and prepare learners for implementing more advanced Angular features in real-world software development projects.</w:t>
      </w:r>
      <w:bookmarkStart w:id="0" w:name="_GoBack"/>
      <w:bookmarkEnd w:id="0"/>
    </w:p>
    <w:sectPr w:rsidR="00D55B82" w:rsidRPr="000063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373"/>
    <w:rsid w:val="00034616"/>
    <w:rsid w:val="0006063C"/>
    <w:rsid w:val="0015074B"/>
    <w:rsid w:val="0029639D"/>
    <w:rsid w:val="00326F90"/>
    <w:rsid w:val="00AA1D8D"/>
    <w:rsid w:val="00B47730"/>
    <w:rsid w:val="00CB0664"/>
    <w:rsid w:val="00D55B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118578-72F8-40AC-AFEA-D4AA6C4C3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E68A2-AD85-4BB6-ADC4-07422EF45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cp:lastModifiedBy>
  <cp:revision>2</cp:revision>
  <dcterms:created xsi:type="dcterms:W3CDTF">2026-07-21T13:51:00Z</dcterms:created>
  <dcterms:modified xsi:type="dcterms:W3CDTF">2026-07-21T13:51:00Z</dcterms:modified>
  <cp:category/>
</cp:coreProperties>
</file>