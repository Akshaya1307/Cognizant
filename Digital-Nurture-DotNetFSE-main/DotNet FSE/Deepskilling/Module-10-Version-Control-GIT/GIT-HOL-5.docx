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D2C" w:rsidRPr="003E280A" w:rsidRDefault="003E280A">
      <w:pPr>
        <w:pStyle w:val="Heading1"/>
        <w:rPr>
          <w:rFonts w:ascii="Times New Roman" w:hAnsi="Times New Roman" w:cs="Times New Roman"/>
          <w:color w:val="auto"/>
        </w:rPr>
      </w:pPr>
      <w:r w:rsidRPr="003E280A">
        <w:rPr>
          <w:rFonts w:ascii="Times New Roman" w:hAnsi="Times New Roman" w:cs="Times New Roman"/>
          <w:color w:val="auto"/>
        </w:rPr>
        <w:t>Hands-on Lab: Clean Up and Push Changes to Remote Git Repository</w:t>
      </w:r>
    </w:p>
    <w:p w:rsidR="003C6D2C" w:rsidRPr="003E280A" w:rsidRDefault="003E280A">
      <w:pPr>
        <w:pStyle w:val="Heading2"/>
        <w:rPr>
          <w:rFonts w:ascii="Times New Roman" w:hAnsi="Times New Roman" w:cs="Times New Roman"/>
          <w:color w:val="auto"/>
        </w:rPr>
      </w:pPr>
      <w:r w:rsidRPr="003E280A">
        <w:rPr>
          <w:rFonts w:ascii="Times New Roman" w:hAnsi="Times New Roman" w:cs="Times New Roman"/>
          <w:color w:val="auto"/>
        </w:rPr>
        <w:t>Objective</w:t>
      </w:r>
    </w:p>
    <w:p w:rsidR="003C6D2C" w:rsidRPr="003E280A" w:rsidRDefault="003E280A">
      <w:pPr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 xml:space="preserve">To understand the process of cleaning the local Git repository, synchronizing it with the remote repository, and </w:t>
      </w:r>
      <w:r w:rsidRPr="003E280A">
        <w:rPr>
          <w:rFonts w:ascii="Times New Roman" w:hAnsi="Times New Roman" w:cs="Times New Roman"/>
        </w:rPr>
        <w:t>pushing pending changes successfully.</w:t>
      </w:r>
      <w:bookmarkStart w:id="0" w:name="_GoBack"/>
      <w:bookmarkEnd w:id="0"/>
    </w:p>
    <w:p w:rsidR="003C6D2C" w:rsidRPr="003E280A" w:rsidRDefault="003E280A">
      <w:pPr>
        <w:pStyle w:val="Heading2"/>
        <w:rPr>
          <w:rFonts w:ascii="Times New Roman" w:hAnsi="Times New Roman" w:cs="Times New Roman"/>
          <w:color w:val="auto"/>
        </w:rPr>
      </w:pPr>
      <w:r w:rsidRPr="003E280A">
        <w:rPr>
          <w:rFonts w:ascii="Times New Roman" w:hAnsi="Times New Roman" w:cs="Times New Roman"/>
          <w:color w:val="auto"/>
        </w:rPr>
        <w:t>Prerequisites</w:t>
      </w:r>
    </w:p>
    <w:p w:rsidR="003C6D2C" w:rsidRPr="003E280A" w:rsidRDefault="003E280A">
      <w:pPr>
        <w:pStyle w:val="ListBullet"/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Git installed and configured.</w:t>
      </w:r>
    </w:p>
    <w:p w:rsidR="003C6D2C" w:rsidRPr="003E280A" w:rsidRDefault="003E280A">
      <w:pPr>
        <w:pStyle w:val="ListBullet"/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Previous hands-on (Git-T03-HOL_002) completed.</w:t>
      </w:r>
    </w:p>
    <w:p w:rsidR="003C6D2C" w:rsidRPr="003E280A" w:rsidRDefault="003E280A">
      <w:pPr>
        <w:pStyle w:val="ListBullet"/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Local repository connected to a remote Git repository.</w:t>
      </w:r>
    </w:p>
    <w:p w:rsidR="003C6D2C" w:rsidRPr="003E280A" w:rsidRDefault="003E280A">
      <w:pPr>
        <w:pStyle w:val="Heading2"/>
        <w:rPr>
          <w:rFonts w:ascii="Times New Roman" w:hAnsi="Times New Roman" w:cs="Times New Roman"/>
          <w:color w:val="auto"/>
        </w:rPr>
      </w:pPr>
      <w:r w:rsidRPr="003E280A">
        <w:rPr>
          <w:rFonts w:ascii="Times New Roman" w:hAnsi="Times New Roman" w:cs="Times New Roman"/>
          <w:color w:val="auto"/>
        </w:rPr>
        <w:t>Procedure</w:t>
      </w:r>
    </w:p>
    <w:p w:rsidR="003C6D2C" w:rsidRPr="003E280A" w:rsidRDefault="003E280A">
      <w:pPr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  <w:b/>
        </w:rPr>
        <w:t>Step 1: Verify Master Branch</w:t>
      </w:r>
      <w:r w:rsidRPr="003E280A">
        <w:rPr>
          <w:rFonts w:ascii="Times New Roman" w:hAnsi="Times New Roman" w:cs="Times New Roman"/>
          <w:b/>
        </w:rPr>
        <w:br/>
      </w:r>
      <w:r w:rsidRPr="003E280A">
        <w:rPr>
          <w:rFonts w:ascii="Times New Roman" w:hAnsi="Times New Roman" w:cs="Times New Roman"/>
        </w:rPr>
        <w:t xml:space="preserve">Opened Git Bash, switched to the </w:t>
      </w:r>
      <w:r w:rsidRPr="003E280A">
        <w:rPr>
          <w:rFonts w:ascii="Times New Roman" w:hAnsi="Times New Roman" w:cs="Times New Roman"/>
        </w:rPr>
        <w:t>master branch if required, and executed git status to confirm that the working tree was clean.</w:t>
      </w:r>
    </w:p>
    <w:p w:rsidR="003C6D2C" w:rsidRPr="003E280A" w:rsidRDefault="003E280A">
      <w:pPr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  <w:b/>
        </w:rPr>
        <w:t>Step 2: List Available Branches</w:t>
      </w:r>
      <w:r w:rsidRPr="003E280A">
        <w:rPr>
          <w:rFonts w:ascii="Times New Roman" w:hAnsi="Times New Roman" w:cs="Times New Roman"/>
          <w:b/>
        </w:rPr>
        <w:br/>
      </w:r>
      <w:r w:rsidRPr="003E280A">
        <w:rPr>
          <w:rFonts w:ascii="Times New Roman" w:hAnsi="Times New Roman" w:cs="Times New Roman"/>
        </w:rPr>
        <w:t>Executed the branch listing command to display all local branches and verified the active branch.</w:t>
      </w:r>
    </w:p>
    <w:p w:rsidR="003C6D2C" w:rsidRPr="003E280A" w:rsidRDefault="003E280A">
      <w:pPr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  <w:b/>
        </w:rPr>
        <w:t>Step 3: Pull Latest Changes</w:t>
      </w:r>
      <w:r w:rsidRPr="003E280A">
        <w:rPr>
          <w:rFonts w:ascii="Times New Roman" w:hAnsi="Times New Roman" w:cs="Times New Roman"/>
          <w:b/>
        </w:rPr>
        <w:br/>
      </w:r>
      <w:r w:rsidRPr="003E280A">
        <w:rPr>
          <w:rFonts w:ascii="Times New Roman" w:hAnsi="Times New Roman" w:cs="Times New Roman"/>
        </w:rPr>
        <w:t>Pul</w:t>
      </w:r>
      <w:r w:rsidRPr="003E280A">
        <w:rPr>
          <w:rFonts w:ascii="Times New Roman" w:hAnsi="Times New Roman" w:cs="Times New Roman"/>
        </w:rPr>
        <w:t>led the latest updates from the remote repository into the local master branch to ensure both repositories were synchronized.</w:t>
      </w:r>
    </w:p>
    <w:p w:rsidR="003C6D2C" w:rsidRPr="003E280A" w:rsidRDefault="003E280A">
      <w:pPr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  <w:b/>
        </w:rPr>
        <w:t>Step 4: Push Pending Changes</w:t>
      </w:r>
      <w:r w:rsidRPr="003E280A">
        <w:rPr>
          <w:rFonts w:ascii="Times New Roman" w:hAnsi="Times New Roman" w:cs="Times New Roman"/>
          <w:b/>
        </w:rPr>
        <w:br/>
      </w:r>
      <w:r w:rsidRPr="003E280A">
        <w:rPr>
          <w:rFonts w:ascii="Times New Roman" w:hAnsi="Times New Roman" w:cs="Times New Roman"/>
        </w:rPr>
        <w:t>Pushed all pending commits from the local repository to the remote repository using the Git push comm</w:t>
      </w:r>
      <w:r w:rsidRPr="003E280A">
        <w:rPr>
          <w:rFonts w:ascii="Times New Roman" w:hAnsi="Times New Roman" w:cs="Times New Roman"/>
        </w:rPr>
        <w:t>and.</w:t>
      </w:r>
    </w:p>
    <w:p w:rsidR="003C6D2C" w:rsidRPr="003E280A" w:rsidRDefault="003E280A">
      <w:pPr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  <w:b/>
        </w:rPr>
        <w:t>Step 5: Verify Remote Repository</w:t>
      </w:r>
      <w:r w:rsidRPr="003E280A">
        <w:rPr>
          <w:rFonts w:ascii="Times New Roman" w:hAnsi="Times New Roman" w:cs="Times New Roman"/>
          <w:b/>
        </w:rPr>
        <w:br/>
      </w:r>
      <w:r w:rsidRPr="003E280A">
        <w:rPr>
          <w:rFonts w:ascii="Times New Roman" w:hAnsi="Times New Roman" w:cs="Times New Roman"/>
        </w:rPr>
        <w:t>Logged in to the remote Git repository (GitLab/GitHub), opened the project, and confirmed that the latest commits and files were successfully updated.</w:t>
      </w:r>
    </w:p>
    <w:p w:rsidR="003C6D2C" w:rsidRPr="003E280A" w:rsidRDefault="003E280A">
      <w:pPr>
        <w:pStyle w:val="Heading2"/>
        <w:rPr>
          <w:rFonts w:ascii="Times New Roman" w:hAnsi="Times New Roman" w:cs="Times New Roman"/>
          <w:color w:val="auto"/>
        </w:rPr>
      </w:pPr>
      <w:r w:rsidRPr="003E280A">
        <w:rPr>
          <w:rFonts w:ascii="Times New Roman" w:hAnsi="Times New Roman" w:cs="Times New Roman"/>
          <w:color w:val="auto"/>
        </w:rPr>
        <w:t>Commands Used</w:t>
      </w:r>
    </w:p>
    <w:p w:rsidR="003C6D2C" w:rsidRPr="003E280A" w:rsidRDefault="003E280A">
      <w:pPr>
        <w:pStyle w:val="ListBullet"/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git status</w:t>
      </w:r>
    </w:p>
    <w:p w:rsidR="003C6D2C" w:rsidRPr="003E280A" w:rsidRDefault="003E280A">
      <w:pPr>
        <w:pStyle w:val="ListBullet"/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git branch</w:t>
      </w:r>
    </w:p>
    <w:p w:rsidR="003C6D2C" w:rsidRPr="003E280A" w:rsidRDefault="003E280A">
      <w:pPr>
        <w:pStyle w:val="ListBullet"/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git checkout master</w:t>
      </w:r>
    </w:p>
    <w:p w:rsidR="003C6D2C" w:rsidRPr="003E280A" w:rsidRDefault="003E280A">
      <w:pPr>
        <w:pStyle w:val="ListBullet"/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git pull or</w:t>
      </w:r>
      <w:r w:rsidRPr="003E280A">
        <w:rPr>
          <w:rFonts w:ascii="Times New Roman" w:hAnsi="Times New Roman" w:cs="Times New Roman"/>
        </w:rPr>
        <w:t>igin master</w:t>
      </w:r>
    </w:p>
    <w:p w:rsidR="003C6D2C" w:rsidRPr="003E280A" w:rsidRDefault="003E280A">
      <w:pPr>
        <w:pStyle w:val="ListBullet"/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git push origin master</w:t>
      </w:r>
    </w:p>
    <w:p w:rsidR="003C6D2C" w:rsidRPr="003E280A" w:rsidRDefault="003E280A">
      <w:pPr>
        <w:pStyle w:val="ListBullet"/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git log --oneline</w:t>
      </w:r>
    </w:p>
    <w:p w:rsidR="003C6D2C" w:rsidRPr="003E280A" w:rsidRDefault="003E280A">
      <w:pPr>
        <w:pStyle w:val="Heading2"/>
        <w:rPr>
          <w:rFonts w:ascii="Times New Roman" w:hAnsi="Times New Roman" w:cs="Times New Roman"/>
          <w:color w:val="auto"/>
        </w:rPr>
      </w:pPr>
      <w:r w:rsidRPr="003E280A">
        <w:rPr>
          <w:rFonts w:ascii="Times New Roman" w:hAnsi="Times New Roman" w:cs="Times New Roman"/>
          <w:color w:val="auto"/>
        </w:rPr>
        <w:t>Observation</w:t>
      </w:r>
    </w:p>
    <w:p w:rsidR="003C6D2C" w:rsidRPr="003E280A" w:rsidRDefault="003E280A">
      <w:pPr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The master branch was in a clean state before synchronization. After executing the pull command, the local repository matched the latest version available on the remote repository. The push o</w:t>
      </w:r>
      <w:r w:rsidRPr="003E280A">
        <w:rPr>
          <w:rFonts w:ascii="Times New Roman" w:hAnsi="Times New Roman" w:cs="Times New Roman"/>
        </w:rPr>
        <w:t>peration completed successfully, and the newly committed changes became visible in the remote repository.</w:t>
      </w:r>
    </w:p>
    <w:p w:rsidR="003C6D2C" w:rsidRPr="003E280A" w:rsidRDefault="003E280A">
      <w:pPr>
        <w:pStyle w:val="Heading2"/>
        <w:rPr>
          <w:rFonts w:ascii="Times New Roman" w:hAnsi="Times New Roman" w:cs="Times New Roman"/>
          <w:color w:val="auto"/>
        </w:rPr>
      </w:pPr>
      <w:r w:rsidRPr="003E280A">
        <w:rPr>
          <w:rFonts w:ascii="Times New Roman" w:hAnsi="Times New Roman" w:cs="Times New Roman"/>
          <w:color w:val="auto"/>
        </w:rPr>
        <w:lastRenderedPageBreak/>
        <w:t>Result</w:t>
      </w:r>
    </w:p>
    <w:p w:rsidR="003C6D2C" w:rsidRPr="003E280A" w:rsidRDefault="003E280A">
      <w:pPr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The repository was successfully synchronized with the remote repository. All pending changes were pushed without errors, and the remote reposit</w:t>
      </w:r>
      <w:r w:rsidRPr="003E280A">
        <w:rPr>
          <w:rFonts w:ascii="Times New Roman" w:hAnsi="Times New Roman" w:cs="Times New Roman"/>
        </w:rPr>
        <w:t>ory reflected the latest updates.</w:t>
      </w:r>
    </w:p>
    <w:p w:rsidR="003C6D2C" w:rsidRPr="003E280A" w:rsidRDefault="003E280A">
      <w:pPr>
        <w:pStyle w:val="Heading2"/>
        <w:rPr>
          <w:rFonts w:ascii="Times New Roman" w:hAnsi="Times New Roman" w:cs="Times New Roman"/>
          <w:color w:val="auto"/>
        </w:rPr>
      </w:pPr>
      <w:r w:rsidRPr="003E280A">
        <w:rPr>
          <w:rFonts w:ascii="Times New Roman" w:hAnsi="Times New Roman" w:cs="Times New Roman"/>
          <w:color w:val="auto"/>
        </w:rPr>
        <w:t>Conclusion</w:t>
      </w:r>
    </w:p>
    <w:p w:rsidR="003C6D2C" w:rsidRPr="003E280A" w:rsidRDefault="003E280A">
      <w:pPr>
        <w:rPr>
          <w:rFonts w:ascii="Times New Roman" w:hAnsi="Times New Roman" w:cs="Times New Roman"/>
        </w:rPr>
      </w:pPr>
      <w:r w:rsidRPr="003E280A">
        <w:rPr>
          <w:rFonts w:ascii="Times New Roman" w:hAnsi="Times New Roman" w:cs="Times New Roman"/>
        </w:rPr>
        <w:t>This experiment demonstrated the final stage of the Git workflow, where developers synchronize their local repository with the remote repository using pull and push operations. Keeping the repository updated ens</w:t>
      </w:r>
      <w:r w:rsidRPr="003E280A">
        <w:rPr>
          <w:rFonts w:ascii="Times New Roman" w:hAnsi="Times New Roman" w:cs="Times New Roman"/>
        </w:rPr>
        <w:t>ures smooth collaboration among team members.</w:t>
      </w:r>
    </w:p>
    <w:sectPr w:rsidR="003C6D2C" w:rsidRPr="003E28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D2C"/>
    <w:rsid w:val="003E28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85D0FAD-4A22-4372-AFEC-B428A73D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18D48B-6E4A-46BE-BF2F-31841CA1E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Hello</cp:lastModifiedBy>
  <cp:revision>2</cp:revision>
  <dcterms:created xsi:type="dcterms:W3CDTF">2026-07-17T15:58:00Z</dcterms:created>
  <dcterms:modified xsi:type="dcterms:W3CDTF">2026-07-17T15:58:00Z</dcterms:modified>
  <cp:category/>
</cp:coreProperties>
</file>