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51AB" w:rsidRPr="00D25C1C" w:rsidRDefault="00D25C1C" w:rsidP="00D25C1C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0" w:name="_GoBack"/>
      <w:bookmarkEnd w:id="0"/>
      <w:r w:rsidRPr="00D25C1C">
        <w:rPr>
          <w:rFonts w:ascii="Times New Roman" w:hAnsi="Times New Roman" w:cs="Times New Roman"/>
          <w:color w:val="000000" w:themeColor="text1"/>
        </w:rPr>
        <w:t xml:space="preserve">Hands-on Lab: </w:t>
      </w:r>
      <w:proofErr w:type="spellStart"/>
      <w:r w:rsidRPr="00D25C1C">
        <w:rPr>
          <w:rFonts w:ascii="Times New Roman" w:hAnsi="Times New Roman" w:cs="Times New Roman"/>
          <w:color w:val="000000" w:themeColor="text1"/>
        </w:rPr>
        <w:t>Git</w:t>
      </w:r>
      <w:proofErr w:type="spellEnd"/>
      <w:r w:rsidRPr="00D25C1C">
        <w:rPr>
          <w:rFonts w:ascii="Times New Roman" w:hAnsi="Times New Roman" w:cs="Times New Roman"/>
          <w:color w:val="000000" w:themeColor="text1"/>
        </w:rPr>
        <w:t xml:space="preserve"> Configuration and Basic </w:t>
      </w:r>
      <w:proofErr w:type="spellStart"/>
      <w:r w:rsidRPr="00D25C1C">
        <w:rPr>
          <w:rFonts w:ascii="Times New Roman" w:hAnsi="Times New Roman" w:cs="Times New Roman"/>
          <w:color w:val="000000" w:themeColor="text1"/>
        </w:rPr>
        <w:t>Git</w:t>
      </w:r>
      <w:proofErr w:type="spellEnd"/>
      <w:r w:rsidRPr="00D25C1C">
        <w:rPr>
          <w:rFonts w:ascii="Times New Roman" w:hAnsi="Times New Roman" w:cs="Times New Roman"/>
          <w:color w:val="000000" w:themeColor="text1"/>
        </w:rPr>
        <w:t xml:space="preserve"> Commands</w:t>
      </w:r>
      <w:r w:rsidRPr="00D25C1C">
        <w:rPr>
          <w:rFonts w:ascii="Times New Roman" w:hAnsi="Times New Roman" w:cs="Times New Roman"/>
          <w:color w:val="000000" w:themeColor="text1"/>
        </w:rPr>
        <w:br/>
      </w:r>
      <w:r w:rsidRPr="00D25C1C">
        <w:rPr>
          <w:rFonts w:ascii="Times New Roman" w:hAnsi="Times New Roman" w:cs="Times New Roman"/>
          <w:color w:val="000000" w:themeColor="text1"/>
        </w:rPr>
        <w:t>Objective</w:t>
      </w:r>
    </w:p>
    <w:p w:rsidR="003051AB" w:rsidRPr="00D25C1C" w:rsidRDefault="00D25C1C">
      <w:pPr>
        <w:rPr>
          <w:rFonts w:ascii="Times New Roman" w:hAnsi="Times New Roman" w:cs="Times New Roman"/>
          <w:color w:val="000000" w:themeColor="text1"/>
        </w:rPr>
      </w:pPr>
      <w:r w:rsidRPr="00D25C1C">
        <w:rPr>
          <w:rFonts w:ascii="Times New Roman" w:hAnsi="Times New Roman" w:cs="Times New Roman"/>
          <w:color w:val="000000" w:themeColor="text1"/>
        </w:rPr>
        <w:t xml:space="preserve">Performed Git installation verification, configured Git user details, set Notepad++ as the default editor, created a local Git </w:t>
      </w:r>
      <w:r w:rsidRPr="00D25C1C">
        <w:rPr>
          <w:rFonts w:ascii="Times New Roman" w:hAnsi="Times New Roman" w:cs="Times New Roman"/>
          <w:color w:val="000000" w:themeColor="text1"/>
        </w:rPr>
        <w:t>repository, added a file, committed changes, and pushed the repository to a remote GitLab repository.</w:t>
      </w:r>
    </w:p>
    <w:p w:rsidR="003051AB" w:rsidRPr="00D25C1C" w:rsidRDefault="00D25C1C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D25C1C">
        <w:rPr>
          <w:rFonts w:ascii="Times New Roman" w:hAnsi="Times New Roman" w:cs="Times New Roman"/>
          <w:color w:val="000000" w:themeColor="text1"/>
        </w:rPr>
        <w:t>Procedure</w:t>
      </w:r>
    </w:p>
    <w:p w:rsidR="003051AB" w:rsidRPr="00D25C1C" w:rsidRDefault="00D25C1C">
      <w:pPr>
        <w:rPr>
          <w:rFonts w:ascii="Times New Roman" w:hAnsi="Times New Roman" w:cs="Times New Roman"/>
          <w:color w:val="000000" w:themeColor="text1"/>
        </w:rPr>
      </w:pPr>
      <w:r w:rsidRPr="00D25C1C">
        <w:rPr>
          <w:rFonts w:ascii="Times New Roman" w:hAnsi="Times New Roman" w:cs="Times New Roman"/>
          <w:b/>
          <w:color w:val="000000" w:themeColor="text1"/>
        </w:rPr>
        <w:t>Step 1: Verified Git Installation</w:t>
      </w:r>
      <w:r w:rsidRPr="00D25C1C">
        <w:rPr>
          <w:rFonts w:ascii="Times New Roman" w:hAnsi="Times New Roman" w:cs="Times New Roman"/>
          <w:b/>
          <w:color w:val="000000" w:themeColor="text1"/>
        </w:rPr>
        <w:br/>
      </w:r>
      <w:r w:rsidRPr="00D25C1C">
        <w:rPr>
          <w:rFonts w:ascii="Times New Roman" w:hAnsi="Times New Roman" w:cs="Times New Roman"/>
          <w:color w:val="000000" w:themeColor="text1"/>
        </w:rPr>
        <w:t>Opened Git Bash and executed `git --version`. The installed Git version was displayed successfully.</w:t>
      </w:r>
    </w:p>
    <w:p w:rsidR="003051AB" w:rsidRPr="00D25C1C" w:rsidRDefault="00D25C1C">
      <w:pPr>
        <w:rPr>
          <w:rFonts w:ascii="Times New Roman" w:hAnsi="Times New Roman" w:cs="Times New Roman"/>
          <w:color w:val="000000" w:themeColor="text1"/>
        </w:rPr>
      </w:pPr>
      <w:r w:rsidRPr="00D25C1C">
        <w:rPr>
          <w:rFonts w:ascii="Times New Roman" w:hAnsi="Times New Roman" w:cs="Times New Roman"/>
          <w:b/>
          <w:color w:val="000000" w:themeColor="text1"/>
        </w:rPr>
        <w:t>Step 2: Co</w:t>
      </w:r>
      <w:r w:rsidRPr="00D25C1C">
        <w:rPr>
          <w:rFonts w:ascii="Times New Roman" w:hAnsi="Times New Roman" w:cs="Times New Roman"/>
          <w:b/>
          <w:color w:val="000000" w:themeColor="text1"/>
        </w:rPr>
        <w:t>nfigured Git</w:t>
      </w:r>
      <w:r w:rsidRPr="00D25C1C">
        <w:rPr>
          <w:rFonts w:ascii="Times New Roman" w:hAnsi="Times New Roman" w:cs="Times New Roman"/>
          <w:b/>
          <w:color w:val="000000" w:themeColor="text1"/>
        </w:rPr>
        <w:br/>
      </w:r>
      <w:r w:rsidRPr="00D25C1C">
        <w:rPr>
          <w:rFonts w:ascii="Times New Roman" w:hAnsi="Times New Roman" w:cs="Times New Roman"/>
          <w:color w:val="000000" w:themeColor="text1"/>
        </w:rPr>
        <w:t>Configured username and email using `git config --global user.name` and `git config --global user.email`, then verified using `git config --list`.</w:t>
      </w:r>
    </w:p>
    <w:p w:rsidR="003051AB" w:rsidRPr="00D25C1C" w:rsidRDefault="00D25C1C">
      <w:pPr>
        <w:rPr>
          <w:rFonts w:ascii="Times New Roman" w:hAnsi="Times New Roman" w:cs="Times New Roman"/>
          <w:color w:val="000000" w:themeColor="text1"/>
        </w:rPr>
      </w:pPr>
      <w:r w:rsidRPr="00D25C1C">
        <w:rPr>
          <w:rFonts w:ascii="Times New Roman" w:hAnsi="Times New Roman" w:cs="Times New Roman"/>
          <w:b/>
          <w:color w:val="000000" w:themeColor="text1"/>
        </w:rPr>
        <w:t>Step 3: Configured Notepad++</w:t>
      </w:r>
      <w:r w:rsidRPr="00D25C1C">
        <w:rPr>
          <w:rFonts w:ascii="Times New Roman" w:hAnsi="Times New Roman" w:cs="Times New Roman"/>
          <w:b/>
          <w:color w:val="000000" w:themeColor="text1"/>
        </w:rPr>
        <w:br/>
      </w:r>
      <w:r w:rsidRPr="00D25C1C">
        <w:rPr>
          <w:rFonts w:ascii="Times New Roman" w:hAnsi="Times New Roman" w:cs="Times New Roman"/>
          <w:color w:val="000000" w:themeColor="text1"/>
        </w:rPr>
        <w:t>Added Notepad++ to the system PATH, created an alias, and set it as</w:t>
      </w:r>
      <w:r w:rsidRPr="00D25C1C">
        <w:rPr>
          <w:rFonts w:ascii="Times New Roman" w:hAnsi="Times New Roman" w:cs="Times New Roman"/>
          <w:color w:val="000000" w:themeColor="text1"/>
        </w:rPr>
        <w:t xml:space="preserve"> the default Git editor using `git config --global core.editor`.</w:t>
      </w:r>
    </w:p>
    <w:p w:rsidR="003051AB" w:rsidRPr="00D25C1C" w:rsidRDefault="00D25C1C">
      <w:pPr>
        <w:rPr>
          <w:rFonts w:ascii="Times New Roman" w:hAnsi="Times New Roman" w:cs="Times New Roman"/>
          <w:color w:val="000000" w:themeColor="text1"/>
        </w:rPr>
      </w:pPr>
      <w:r w:rsidRPr="00D25C1C">
        <w:rPr>
          <w:rFonts w:ascii="Times New Roman" w:hAnsi="Times New Roman" w:cs="Times New Roman"/>
          <w:b/>
          <w:color w:val="000000" w:themeColor="text1"/>
        </w:rPr>
        <w:t>Step 4: Created Local Repository</w:t>
      </w:r>
      <w:r w:rsidRPr="00D25C1C">
        <w:rPr>
          <w:rFonts w:ascii="Times New Roman" w:hAnsi="Times New Roman" w:cs="Times New Roman"/>
          <w:b/>
          <w:color w:val="000000" w:themeColor="text1"/>
        </w:rPr>
        <w:br/>
      </w:r>
      <w:r w:rsidRPr="00D25C1C">
        <w:rPr>
          <w:rFonts w:ascii="Times New Roman" w:hAnsi="Times New Roman" w:cs="Times New Roman"/>
          <w:color w:val="000000" w:themeColor="text1"/>
        </w:rPr>
        <w:t>Created a folder named GitDemo, navigated into it, and initialized a Git repository using `git init`.</w:t>
      </w:r>
    </w:p>
    <w:p w:rsidR="003051AB" w:rsidRPr="00D25C1C" w:rsidRDefault="00D25C1C">
      <w:pPr>
        <w:rPr>
          <w:rFonts w:ascii="Times New Roman" w:hAnsi="Times New Roman" w:cs="Times New Roman"/>
          <w:color w:val="000000" w:themeColor="text1"/>
        </w:rPr>
      </w:pPr>
      <w:r w:rsidRPr="00D25C1C">
        <w:rPr>
          <w:rFonts w:ascii="Times New Roman" w:hAnsi="Times New Roman" w:cs="Times New Roman"/>
          <w:b/>
          <w:color w:val="000000" w:themeColor="text1"/>
        </w:rPr>
        <w:t>Step 5: Created File</w:t>
      </w:r>
      <w:r w:rsidRPr="00D25C1C">
        <w:rPr>
          <w:rFonts w:ascii="Times New Roman" w:hAnsi="Times New Roman" w:cs="Times New Roman"/>
          <w:b/>
          <w:color w:val="000000" w:themeColor="text1"/>
        </w:rPr>
        <w:br/>
      </w:r>
      <w:r w:rsidRPr="00D25C1C">
        <w:rPr>
          <w:rFonts w:ascii="Times New Roman" w:hAnsi="Times New Roman" w:cs="Times New Roman"/>
          <w:color w:val="000000" w:themeColor="text1"/>
        </w:rPr>
        <w:t>Created `welcome.txt`, added sample</w:t>
      </w:r>
      <w:r w:rsidRPr="00D25C1C">
        <w:rPr>
          <w:rFonts w:ascii="Times New Roman" w:hAnsi="Times New Roman" w:cs="Times New Roman"/>
          <w:color w:val="000000" w:themeColor="text1"/>
        </w:rPr>
        <w:t xml:space="preserve"> text, and verified the contents using `cat welcome.txt`.</w:t>
      </w:r>
    </w:p>
    <w:p w:rsidR="003051AB" w:rsidRPr="00D25C1C" w:rsidRDefault="00D25C1C">
      <w:pPr>
        <w:rPr>
          <w:rFonts w:ascii="Times New Roman" w:hAnsi="Times New Roman" w:cs="Times New Roman"/>
          <w:color w:val="000000" w:themeColor="text1"/>
        </w:rPr>
      </w:pPr>
      <w:r w:rsidRPr="00D25C1C">
        <w:rPr>
          <w:rFonts w:ascii="Times New Roman" w:hAnsi="Times New Roman" w:cs="Times New Roman"/>
          <w:b/>
          <w:color w:val="000000" w:themeColor="text1"/>
        </w:rPr>
        <w:t>Step 6: Checked Repository Status</w:t>
      </w:r>
      <w:r w:rsidRPr="00D25C1C">
        <w:rPr>
          <w:rFonts w:ascii="Times New Roman" w:hAnsi="Times New Roman" w:cs="Times New Roman"/>
          <w:b/>
          <w:color w:val="000000" w:themeColor="text1"/>
        </w:rPr>
        <w:br/>
      </w:r>
      <w:r w:rsidRPr="00D25C1C">
        <w:rPr>
          <w:rFonts w:ascii="Times New Roman" w:hAnsi="Times New Roman" w:cs="Times New Roman"/>
          <w:color w:val="000000" w:themeColor="text1"/>
        </w:rPr>
        <w:t>Executed `git status` to verify that the new file was present in the working directory.</w:t>
      </w:r>
    </w:p>
    <w:p w:rsidR="003051AB" w:rsidRPr="00D25C1C" w:rsidRDefault="00D25C1C">
      <w:pPr>
        <w:rPr>
          <w:rFonts w:ascii="Times New Roman" w:hAnsi="Times New Roman" w:cs="Times New Roman"/>
          <w:color w:val="000000" w:themeColor="text1"/>
        </w:rPr>
      </w:pPr>
      <w:r w:rsidRPr="00D25C1C">
        <w:rPr>
          <w:rFonts w:ascii="Times New Roman" w:hAnsi="Times New Roman" w:cs="Times New Roman"/>
          <w:b/>
          <w:color w:val="000000" w:themeColor="text1"/>
        </w:rPr>
        <w:t>Step 7: Added File</w:t>
      </w:r>
      <w:r w:rsidRPr="00D25C1C">
        <w:rPr>
          <w:rFonts w:ascii="Times New Roman" w:hAnsi="Times New Roman" w:cs="Times New Roman"/>
          <w:b/>
          <w:color w:val="000000" w:themeColor="text1"/>
        </w:rPr>
        <w:br/>
      </w:r>
      <w:r w:rsidRPr="00D25C1C">
        <w:rPr>
          <w:rFonts w:ascii="Times New Roman" w:hAnsi="Times New Roman" w:cs="Times New Roman"/>
          <w:color w:val="000000" w:themeColor="text1"/>
        </w:rPr>
        <w:t>Tracked the file using `git add welcome.txt`.</w:t>
      </w:r>
    </w:p>
    <w:p w:rsidR="003051AB" w:rsidRPr="00D25C1C" w:rsidRDefault="00D25C1C">
      <w:pPr>
        <w:rPr>
          <w:rFonts w:ascii="Times New Roman" w:hAnsi="Times New Roman" w:cs="Times New Roman"/>
          <w:color w:val="000000" w:themeColor="text1"/>
        </w:rPr>
      </w:pPr>
      <w:r w:rsidRPr="00D25C1C">
        <w:rPr>
          <w:rFonts w:ascii="Times New Roman" w:hAnsi="Times New Roman" w:cs="Times New Roman"/>
          <w:b/>
          <w:color w:val="000000" w:themeColor="text1"/>
        </w:rPr>
        <w:t>Step 8: Com</w:t>
      </w:r>
      <w:r w:rsidRPr="00D25C1C">
        <w:rPr>
          <w:rFonts w:ascii="Times New Roman" w:hAnsi="Times New Roman" w:cs="Times New Roman"/>
          <w:b/>
          <w:color w:val="000000" w:themeColor="text1"/>
        </w:rPr>
        <w:t>mitted Changes</w:t>
      </w:r>
      <w:r w:rsidRPr="00D25C1C">
        <w:rPr>
          <w:rFonts w:ascii="Times New Roman" w:hAnsi="Times New Roman" w:cs="Times New Roman"/>
          <w:b/>
          <w:color w:val="000000" w:themeColor="text1"/>
        </w:rPr>
        <w:br/>
      </w:r>
      <w:r w:rsidRPr="00D25C1C">
        <w:rPr>
          <w:rFonts w:ascii="Times New Roman" w:hAnsi="Times New Roman" w:cs="Times New Roman"/>
          <w:color w:val="000000" w:themeColor="text1"/>
        </w:rPr>
        <w:t>Committed the file with a meaningful multi-line commit message using `git commit`.</w:t>
      </w:r>
    </w:p>
    <w:p w:rsidR="003051AB" w:rsidRPr="00D25C1C" w:rsidRDefault="00D25C1C">
      <w:pPr>
        <w:rPr>
          <w:rFonts w:ascii="Times New Roman" w:hAnsi="Times New Roman" w:cs="Times New Roman"/>
          <w:color w:val="000000" w:themeColor="text1"/>
        </w:rPr>
      </w:pPr>
      <w:r w:rsidRPr="00D25C1C">
        <w:rPr>
          <w:rFonts w:ascii="Times New Roman" w:hAnsi="Times New Roman" w:cs="Times New Roman"/>
          <w:b/>
          <w:color w:val="000000" w:themeColor="text1"/>
        </w:rPr>
        <w:t>Step 9: Connected Remote Repository</w:t>
      </w:r>
      <w:r w:rsidRPr="00D25C1C">
        <w:rPr>
          <w:rFonts w:ascii="Times New Roman" w:hAnsi="Times New Roman" w:cs="Times New Roman"/>
          <w:b/>
          <w:color w:val="000000" w:themeColor="text1"/>
        </w:rPr>
        <w:br/>
      </w:r>
      <w:r w:rsidRPr="00D25C1C">
        <w:rPr>
          <w:rFonts w:ascii="Times New Roman" w:hAnsi="Times New Roman" w:cs="Times New Roman"/>
          <w:color w:val="000000" w:themeColor="text1"/>
        </w:rPr>
        <w:t>Created a GitLab repository named GitDemo and connected it as the remote origin.</w:t>
      </w:r>
    </w:p>
    <w:p w:rsidR="003051AB" w:rsidRPr="00D25C1C" w:rsidRDefault="00D25C1C">
      <w:pPr>
        <w:rPr>
          <w:rFonts w:ascii="Times New Roman" w:hAnsi="Times New Roman" w:cs="Times New Roman"/>
          <w:color w:val="000000" w:themeColor="text1"/>
        </w:rPr>
      </w:pPr>
      <w:r w:rsidRPr="00D25C1C">
        <w:rPr>
          <w:rFonts w:ascii="Times New Roman" w:hAnsi="Times New Roman" w:cs="Times New Roman"/>
          <w:b/>
          <w:color w:val="000000" w:themeColor="text1"/>
        </w:rPr>
        <w:t>Step 10: Pulled and Pushed Changes</w:t>
      </w:r>
      <w:r w:rsidRPr="00D25C1C">
        <w:rPr>
          <w:rFonts w:ascii="Times New Roman" w:hAnsi="Times New Roman" w:cs="Times New Roman"/>
          <w:b/>
          <w:color w:val="000000" w:themeColor="text1"/>
        </w:rPr>
        <w:br/>
      </w:r>
      <w:r w:rsidRPr="00D25C1C">
        <w:rPr>
          <w:rFonts w:ascii="Times New Roman" w:hAnsi="Times New Roman" w:cs="Times New Roman"/>
          <w:color w:val="000000" w:themeColor="text1"/>
        </w:rPr>
        <w:t>Execut</w:t>
      </w:r>
      <w:r w:rsidRPr="00D25C1C">
        <w:rPr>
          <w:rFonts w:ascii="Times New Roman" w:hAnsi="Times New Roman" w:cs="Times New Roman"/>
          <w:color w:val="000000" w:themeColor="text1"/>
        </w:rPr>
        <w:t>ed `git pull origin master` followed by `git push origin master` to synchronize the local repository with the remote repository.</w:t>
      </w:r>
    </w:p>
    <w:p w:rsidR="003051AB" w:rsidRPr="00D25C1C" w:rsidRDefault="00D25C1C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D25C1C">
        <w:rPr>
          <w:rFonts w:ascii="Times New Roman" w:hAnsi="Times New Roman" w:cs="Times New Roman"/>
          <w:color w:val="000000" w:themeColor="text1"/>
        </w:rPr>
        <w:t>Commands Used</w:t>
      </w:r>
    </w:p>
    <w:p w:rsidR="003051AB" w:rsidRPr="00D25C1C" w:rsidRDefault="00D25C1C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D25C1C">
        <w:rPr>
          <w:rFonts w:ascii="Times New Roman" w:hAnsi="Times New Roman" w:cs="Times New Roman"/>
          <w:color w:val="000000" w:themeColor="text1"/>
        </w:rPr>
        <w:t>git --version</w:t>
      </w:r>
    </w:p>
    <w:p w:rsidR="003051AB" w:rsidRPr="00D25C1C" w:rsidRDefault="00D25C1C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D25C1C">
        <w:rPr>
          <w:rFonts w:ascii="Times New Roman" w:hAnsi="Times New Roman" w:cs="Times New Roman"/>
          <w:color w:val="000000" w:themeColor="text1"/>
        </w:rPr>
        <w:t>git config --global user.name "Your Name"</w:t>
      </w:r>
    </w:p>
    <w:p w:rsidR="003051AB" w:rsidRPr="00D25C1C" w:rsidRDefault="00D25C1C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D25C1C">
        <w:rPr>
          <w:rFonts w:ascii="Times New Roman" w:hAnsi="Times New Roman" w:cs="Times New Roman"/>
          <w:color w:val="000000" w:themeColor="text1"/>
        </w:rPr>
        <w:t>git config --global user.email "you@example.com"</w:t>
      </w:r>
    </w:p>
    <w:p w:rsidR="003051AB" w:rsidRPr="00D25C1C" w:rsidRDefault="00D25C1C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D25C1C">
        <w:rPr>
          <w:rFonts w:ascii="Times New Roman" w:hAnsi="Times New Roman" w:cs="Times New Roman"/>
          <w:color w:val="000000" w:themeColor="text1"/>
        </w:rPr>
        <w:lastRenderedPageBreak/>
        <w:t>git conf</w:t>
      </w:r>
      <w:r w:rsidRPr="00D25C1C">
        <w:rPr>
          <w:rFonts w:ascii="Times New Roman" w:hAnsi="Times New Roman" w:cs="Times New Roman"/>
          <w:color w:val="000000" w:themeColor="text1"/>
        </w:rPr>
        <w:t>ig --list</w:t>
      </w:r>
    </w:p>
    <w:p w:rsidR="003051AB" w:rsidRPr="00D25C1C" w:rsidRDefault="00D25C1C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D25C1C">
        <w:rPr>
          <w:rFonts w:ascii="Times New Roman" w:hAnsi="Times New Roman" w:cs="Times New Roman"/>
          <w:color w:val="000000" w:themeColor="text1"/>
        </w:rPr>
        <w:t>git init</w:t>
      </w:r>
    </w:p>
    <w:p w:rsidR="003051AB" w:rsidRPr="00D25C1C" w:rsidRDefault="00D25C1C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D25C1C">
        <w:rPr>
          <w:rFonts w:ascii="Times New Roman" w:hAnsi="Times New Roman" w:cs="Times New Roman"/>
          <w:color w:val="000000" w:themeColor="text1"/>
        </w:rPr>
        <w:t>ls -la</w:t>
      </w:r>
    </w:p>
    <w:p w:rsidR="003051AB" w:rsidRPr="00D25C1C" w:rsidRDefault="00D25C1C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D25C1C">
        <w:rPr>
          <w:rFonts w:ascii="Times New Roman" w:hAnsi="Times New Roman" w:cs="Times New Roman"/>
          <w:color w:val="000000" w:themeColor="text1"/>
        </w:rPr>
        <w:t>echo "Welcome to Git" &gt; welcome.txt</w:t>
      </w:r>
    </w:p>
    <w:p w:rsidR="003051AB" w:rsidRPr="00D25C1C" w:rsidRDefault="00D25C1C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D25C1C">
        <w:rPr>
          <w:rFonts w:ascii="Times New Roman" w:hAnsi="Times New Roman" w:cs="Times New Roman"/>
          <w:color w:val="000000" w:themeColor="text1"/>
        </w:rPr>
        <w:t>cat welcome.txt</w:t>
      </w:r>
    </w:p>
    <w:p w:rsidR="003051AB" w:rsidRPr="00D25C1C" w:rsidRDefault="00D25C1C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D25C1C">
        <w:rPr>
          <w:rFonts w:ascii="Times New Roman" w:hAnsi="Times New Roman" w:cs="Times New Roman"/>
          <w:color w:val="000000" w:themeColor="text1"/>
        </w:rPr>
        <w:t>git status</w:t>
      </w:r>
    </w:p>
    <w:p w:rsidR="003051AB" w:rsidRPr="00D25C1C" w:rsidRDefault="00D25C1C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D25C1C">
        <w:rPr>
          <w:rFonts w:ascii="Times New Roman" w:hAnsi="Times New Roman" w:cs="Times New Roman"/>
          <w:color w:val="000000" w:themeColor="text1"/>
        </w:rPr>
        <w:t>git add welcome.txt</w:t>
      </w:r>
    </w:p>
    <w:p w:rsidR="003051AB" w:rsidRPr="00D25C1C" w:rsidRDefault="00D25C1C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D25C1C">
        <w:rPr>
          <w:rFonts w:ascii="Times New Roman" w:hAnsi="Times New Roman" w:cs="Times New Roman"/>
          <w:color w:val="000000" w:themeColor="text1"/>
        </w:rPr>
        <w:t>git commit</w:t>
      </w:r>
    </w:p>
    <w:p w:rsidR="003051AB" w:rsidRPr="00D25C1C" w:rsidRDefault="00D25C1C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D25C1C">
        <w:rPr>
          <w:rFonts w:ascii="Times New Roman" w:hAnsi="Times New Roman" w:cs="Times New Roman"/>
          <w:color w:val="000000" w:themeColor="text1"/>
        </w:rPr>
        <w:t>git pull origin master</w:t>
      </w:r>
    </w:p>
    <w:p w:rsidR="003051AB" w:rsidRPr="00D25C1C" w:rsidRDefault="00D25C1C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D25C1C">
        <w:rPr>
          <w:rFonts w:ascii="Times New Roman" w:hAnsi="Times New Roman" w:cs="Times New Roman"/>
          <w:color w:val="000000" w:themeColor="text1"/>
        </w:rPr>
        <w:t>git push origin master</w:t>
      </w:r>
    </w:p>
    <w:p w:rsidR="003051AB" w:rsidRPr="00D25C1C" w:rsidRDefault="00D25C1C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D25C1C">
        <w:rPr>
          <w:rFonts w:ascii="Times New Roman" w:hAnsi="Times New Roman" w:cs="Times New Roman"/>
          <w:color w:val="000000" w:themeColor="text1"/>
        </w:rPr>
        <w:t>Observation</w:t>
      </w:r>
    </w:p>
    <w:p w:rsidR="003051AB" w:rsidRPr="00D25C1C" w:rsidRDefault="00D25C1C">
      <w:pPr>
        <w:rPr>
          <w:rFonts w:ascii="Times New Roman" w:hAnsi="Times New Roman" w:cs="Times New Roman"/>
          <w:color w:val="000000" w:themeColor="text1"/>
        </w:rPr>
      </w:pPr>
      <w:r w:rsidRPr="00D25C1C">
        <w:rPr>
          <w:rFonts w:ascii="Times New Roman" w:hAnsi="Times New Roman" w:cs="Times New Roman"/>
          <w:color w:val="000000" w:themeColor="text1"/>
        </w:rPr>
        <w:t xml:space="preserve">All Git commands executed successfully. The repository was initialized, the </w:t>
      </w:r>
      <w:r w:rsidRPr="00D25C1C">
        <w:rPr>
          <w:rFonts w:ascii="Times New Roman" w:hAnsi="Times New Roman" w:cs="Times New Roman"/>
          <w:color w:val="000000" w:themeColor="text1"/>
        </w:rPr>
        <w:t>file was tracked and committed, and the local repository was synchronized with the remote GitLab repository without errors.</w:t>
      </w:r>
    </w:p>
    <w:p w:rsidR="003051AB" w:rsidRPr="00D25C1C" w:rsidRDefault="00D25C1C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D25C1C">
        <w:rPr>
          <w:rFonts w:ascii="Times New Roman" w:hAnsi="Times New Roman" w:cs="Times New Roman"/>
          <w:color w:val="000000" w:themeColor="text1"/>
        </w:rPr>
        <w:t>Result</w:t>
      </w:r>
    </w:p>
    <w:p w:rsidR="003051AB" w:rsidRPr="00D25C1C" w:rsidRDefault="00D25C1C">
      <w:pPr>
        <w:rPr>
          <w:rFonts w:ascii="Times New Roman" w:hAnsi="Times New Roman" w:cs="Times New Roman"/>
          <w:color w:val="000000" w:themeColor="text1"/>
        </w:rPr>
      </w:pPr>
      <w:r w:rsidRPr="00D25C1C">
        <w:rPr>
          <w:rFonts w:ascii="Times New Roman" w:hAnsi="Times New Roman" w:cs="Times New Roman"/>
          <w:color w:val="000000" w:themeColor="text1"/>
        </w:rPr>
        <w:t>The Git hands-on exercise was completed successfully. Git configuration, repository initialization, file tracking, commit cre</w:t>
      </w:r>
      <w:r w:rsidRPr="00D25C1C">
        <w:rPr>
          <w:rFonts w:ascii="Times New Roman" w:hAnsi="Times New Roman" w:cs="Times New Roman"/>
          <w:color w:val="000000" w:themeColor="text1"/>
        </w:rPr>
        <w:t>ation, and remote synchronization were performed successfully.</w:t>
      </w:r>
    </w:p>
    <w:sectPr w:rsidR="003051AB" w:rsidRPr="00D25C1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051AB"/>
    <w:rsid w:val="00326F90"/>
    <w:rsid w:val="00AA1D8D"/>
    <w:rsid w:val="00B47730"/>
    <w:rsid w:val="00CB0664"/>
    <w:rsid w:val="00D25C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3ADA5C3-631F-4FB5-9D64-1146C3772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358427C-0C76-4032-B4F5-53D717D0AB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343</Words>
  <Characters>1958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Hello</cp:lastModifiedBy>
  <cp:revision>2</cp:revision>
  <dcterms:created xsi:type="dcterms:W3CDTF">2026-07-17T09:20:00Z</dcterms:created>
  <dcterms:modified xsi:type="dcterms:W3CDTF">2026-07-17T09:20:00Z</dcterms:modified>
  <cp:category/>
</cp:coreProperties>
</file>