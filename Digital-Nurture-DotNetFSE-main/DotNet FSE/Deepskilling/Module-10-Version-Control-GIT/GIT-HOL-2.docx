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6598" w:rsidRPr="00B0348D" w:rsidRDefault="00B0348D" w:rsidP="00B0348D">
      <w:pPr>
        <w:pStyle w:val="Heading1"/>
        <w:rPr>
          <w:color w:val="000000" w:themeColor="text1"/>
        </w:rPr>
      </w:pPr>
      <w:r w:rsidRPr="00B0348D">
        <w:rPr>
          <w:color w:val="000000" w:themeColor="text1"/>
        </w:rPr>
        <w:t>Hands-on Lab: Implementing .gitignore in Git</w:t>
      </w:r>
      <w:bookmarkStart w:id="0" w:name="_GoBack"/>
      <w:bookmarkEnd w:id="0"/>
      <w:r w:rsidRPr="00B0348D">
        <w:rPr>
          <w:color w:val="000000" w:themeColor="text1"/>
        </w:rPr>
        <w:br/>
      </w:r>
      <w:r w:rsidRPr="00B0348D">
        <w:rPr>
          <w:color w:val="000000" w:themeColor="text1"/>
        </w:rPr>
        <w:t xml:space="preserve">Course: </w:t>
      </w:r>
      <w:r w:rsidRPr="00B0348D">
        <w:rPr>
          <w:color w:val="000000" w:themeColor="text1"/>
        </w:rPr>
        <w:t>Git Version Control</w:t>
      </w:r>
    </w:p>
    <w:p w:rsidR="00E66598" w:rsidRPr="00B0348D" w:rsidRDefault="00B0348D">
      <w:pPr>
        <w:pStyle w:val="Heading2"/>
        <w:rPr>
          <w:color w:val="000000" w:themeColor="text1"/>
        </w:rPr>
      </w:pPr>
      <w:r w:rsidRPr="00B0348D">
        <w:rPr>
          <w:color w:val="000000" w:themeColor="text1"/>
        </w:rPr>
        <w:t>O</w:t>
      </w:r>
      <w:r w:rsidRPr="00B0348D">
        <w:rPr>
          <w:color w:val="000000" w:themeColor="text1"/>
        </w:rPr>
        <w:t>bjective</w:t>
      </w:r>
    </w:p>
    <w:p w:rsidR="00E66598" w:rsidRPr="00B0348D" w:rsidRDefault="00B0348D">
      <w:pPr>
        <w:rPr>
          <w:color w:val="000000" w:themeColor="text1"/>
        </w:rPr>
      </w:pPr>
      <w:r w:rsidRPr="00B0348D">
        <w:rPr>
          <w:color w:val="000000" w:themeColor="text1"/>
        </w:rPr>
        <w:t>To understand the purpose of the .gitignore file and learn how Git ignores unwanted files and folders from</w:t>
      </w:r>
      <w:r w:rsidRPr="00B0348D">
        <w:rPr>
          <w:color w:val="000000" w:themeColor="text1"/>
        </w:rPr>
        <w:t xml:space="preserve"> being tracked in a repository.</w:t>
      </w:r>
    </w:p>
    <w:p w:rsidR="00E66598" w:rsidRPr="00B0348D" w:rsidRDefault="00B0348D">
      <w:pPr>
        <w:pStyle w:val="Heading2"/>
        <w:rPr>
          <w:color w:val="000000" w:themeColor="text1"/>
        </w:rPr>
      </w:pPr>
      <w:r w:rsidRPr="00B0348D">
        <w:rPr>
          <w:color w:val="000000" w:themeColor="text1"/>
        </w:rPr>
        <w:t>Prerequisites</w:t>
      </w:r>
    </w:p>
    <w:p w:rsidR="00E66598" w:rsidRPr="00B0348D" w:rsidRDefault="00B0348D">
      <w:pPr>
        <w:pStyle w:val="ListBullet"/>
        <w:rPr>
          <w:color w:val="000000" w:themeColor="text1"/>
        </w:rPr>
      </w:pPr>
      <w:r w:rsidRPr="00B0348D">
        <w:rPr>
          <w:color w:val="000000" w:themeColor="text1"/>
        </w:rPr>
        <w:t>Git installed and configured on the system.</w:t>
      </w:r>
    </w:p>
    <w:p w:rsidR="00E66598" w:rsidRPr="00B0348D" w:rsidRDefault="00B0348D">
      <w:pPr>
        <w:pStyle w:val="ListBullet"/>
        <w:rPr>
          <w:color w:val="000000" w:themeColor="text1"/>
        </w:rPr>
      </w:pPr>
      <w:r w:rsidRPr="00B0348D">
        <w:rPr>
          <w:color w:val="000000" w:themeColor="text1"/>
        </w:rPr>
        <w:t>Notepad++ configured as the default Git editor.</w:t>
      </w:r>
    </w:p>
    <w:p w:rsidR="00E66598" w:rsidRPr="00B0348D" w:rsidRDefault="00B0348D">
      <w:pPr>
        <w:pStyle w:val="ListBullet"/>
        <w:rPr>
          <w:color w:val="000000" w:themeColor="text1"/>
        </w:rPr>
      </w:pPr>
      <w:r w:rsidRPr="00B0348D">
        <w:rPr>
          <w:color w:val="000000" w:themeColor="text1"/>
        </w:rPr>
        <w:t>A local Git repository (GitDemo) connected to a remote GitLab repository.</w:t>
      </w:r>
    </w:p>
    <w:p w:rsidR="00E66598" w:rsidRPr="00B0348D" w:rsidRDefault="00B0348D">
      <w:pPr>
        <w:pStyle w:val="Heading2"/>
        <w:rPr>
          <w:color w:val="000000" w:themeColor="text1"/>
        </w:rPr>
      </w:pPr>
      <w:r w:rsidRPr="00B0348D">
        <w:rPr>
          <w:color w:val="000000" w:themeColor="text1"/>
        </w:rPr>
        <w:t>Procedure</w:t>
      </w:r>
    </w:p>
    <w:p w:rsidR="00E66598" w:rsidRPr="00B0348D" w:rsidRDefault="00B0348D">
      <w:pPr>
        <w:rPr>
          <w:color w:val="000000" w:themeColor="text1"/>
        </w:rPr>
      </w:pPr>
      <w:r w:rsidRPr="00B0348D">
        <w:rPr>
          <w:b/>
          <w:color w:val="000000" w:themeColor="text1"/>
        </w:rPr>
        <w:t>Step 1: Open the Repository</w:t>
      </w:r>
      <w:r w:rsidRPr="00B0348D">
        <w:rPr>
          <w:b/>
          <w:color w:val="000000" w:themeColor="text1"/>
        </w:rPr>
        <w:br/>
      </w:r>
      <w:r w:rsidRPr="00B0348D">
        <w:rPr>
          <w:color w:val="000000" w:themeColor="text1"/>
        </w:rPr>
        <w:t>Opened</w:t>
      </w:r>
      <w:r w:rsidRPr="00B0348D">
        <w:rPr>
          <w:color w:val="000000" w:themeColor="text1"/>
        </w:rPr>
        <w:t xml:space="preserve"> Git Bash and navigated to the existing GitDemo repository using the cd command.</w:t>
      </w:r>
    </w:p>
    <w:p w:rsidR="00E66598" w:rsidRPr="00B0348D" w:rsidRDefault="00B0348D">
      <w:pPr>
        <w:rPr>
          <w:color w:val="000000" w:themeColor="text1"/>
        </w:rPr>
      </w:pPr>
      <w:r w:rsidRPr="00B0348D">
        <w:rPr>
          <w:b/>
          <w:color w:val="000000" w:themeColor="text1"/>
        </w:rPr>
        <w:t>Step 2: Create Unwanted Files</w:t>
      </w:r>
      <w:r w:rsidRPr="00B0348D">
        <w:rPr>
          <w:b/>
          <w:color w:val="000000" w:themeColor="text1"/>
        </w:rPr>
        <w:br/>
      </w:r>
      <w:r w:rsidRPr="00B0348D">
        <w:rPr>
          <w:color w:val="000000" w:themeColor="text1"/>
        </w:rPr>
        <w:t>Created a sample file named application.log and also created a folder named logs containing another log file. These files are only for testing th</w:t>
      </w:r>
      <w:r w:rsidRPr="00B0348D">
        <w:rPr>
          <w:color w:val="000000" w:themeColor="text1"/>
        </w:rPr>
        <w:t>e ignore functionality.</w:t>
      </w:r>
    </w:p>
    <w:p w:rsidR="00E66598" w:rsidRPr="00B0348D" w:rsidRDefault="00B0348D">
      <w:pPr>
        <w:rPr>
          <w:color w:val="000000" w:themeColor="text1"/>
        </w:rPr>
      </w:pPr>
      <w:r w:rsidRPr="00B0348D">
        <w:rPr>
          <w:b/>
          <w:color w:val="000000" w:themeColor="text1"/>
        </w:rPr>
        <w:t>Step 3: Verify Repository Status</w:t>
      </w:r>
      <w:r w:rsidRPr="00B0348D">
        <w:rPr>
          <w:b/>
          <w:color w:val="000000" w:themeColor="text1"/>
        </w:rPr>
        <w:br/>
      </w:r>
      <w:r w:rsidRPr="00B0348D">
        <w:rPr>
          <w:color w:val="000000" w:themeColor="text1"/>
        </w:rPr>
        <w:t>Executed git status. Git displayed the newly created .log files and logs folder as untracked files.</w:t>
      </w:r>
    </w:p>
    <w:p w:rsidR="00E66598" w:rsidRPr="00B0348D" w:rsidRDefault="00B0348D">
      <w:pPr>
        <w:rPr>
          <w:color w:val="000000" w:themeColor="text1"/>
        </w:rPr>
      </w:pPr>
      <w:r w:rsidRPr="00B0348D">
        <w:rPr>
          <w:b/>
          <w:color w:val="000000" w:themeColor="text1"/>
        </w:rPr>
        <w:t>Step 4: Create .gitignore File</w:t>
      </w:r>
      <w:r w:rsidRPr="00B0348D">
        <w:rPr>
          <w:b/>
          <w:color w:val="000000" w:themeColor="text1"/>
        </w:rPr>
        <w:br/>
      </w:r>
      <w:r w:rsidRPr="00B0348D">
        <w:rPr>
          <w:color w:val="000000" w:themeColor="text1"/>
        </w:rPr>
        <w:t>Created a file named .gitignore in the repository. Opened it using t</w:t>
      </w:r>
      <w:r w:rsidRPr="00B0348D">
        <w:rPr>
          <w:color w:val="000000" w:themeColor="text1"/>
        </w:rPr>
        <w:t>he default editor and added the following entries:</w:t>
      </w:r>
      <w:r w:rsidRPr="00B0348D">
        <w:rPr>
          <w:color w:val="000000" w:themeColor="text1"/>
        </w:rPr>
        <w:br/>
      </w:r>
      <w:r w:rsidRPr="00B0348D">
        <w:rPr>
          <w:color w:val="000000" w:themeColor="text1"/>
        </w:rPr>
        <w:br/>
        <w:t>*.log</w:t>
      </w:r>
      <w:r w:rsidRPr="00B0348D">
        <w:rPr>
          <w:color w:val="000000" w:themeColor="text1"/>
        </w:rPr>
        <w:br/>
        <w:t>logs/</w:t>
      </w:r>
      <w:r w:rsidRPr="00B0348D">
        <w:rPr>
          <w:color w:val="000000" w:themeColor="text1"/>
        </w:rPr>
        <w:br/>
      </w:r>
    </w:p>
    <w:p w:rsidR="00E66598" w:rsidRPr="00B0348D" w:rsidRDefault="00B0348D">
      <w:pPr>
        <w:rPr>
          <w:color w:val="000000" w:themeColor="text1"/>
        </w:rPr>
      </w:pPr>
      <w:r w:rsidRPr="00B0348D">
        <w:rPr>
          <w:b/>
          <w:color w:val="000000" w:themeColor="text1"/>
        </w:rPr>
        <w:t>Step 5: Save the File</w:t>
      </w:r>
      <w:r w:rsidRPr="00B0348D">
        <w:rPr>
          <w:b/>
          <w:color w:val="000000" w:themeColor="text1"/>
        </w:rPr>
        <w:br/>
      </w:r>
      <w:r w:rsidRPr="00B0348D">
        <w:rPr>
          <w:color w:val="000000" w:themeColor="text1"/>
        </w:rPr>
        <w:t>Saved the .gitignore file and closed the editor.</w:t>
      </w:r>
    </w:p>
    <w:p w:rsidR="00E66598" w:rsidRPr="00B0348D" w:rsidRDefault="00B0348D">
      <w:pPr>
        <w:rPr>
          <w:color w:val="000000" w:themeColor="text1"/>
        </w:rPr>
      </w:pPr>
      <w:r w:rsidRPr="00B0348D">
        <w:rPr>
          <w:b/>
          <w:color w:val="000000" w:themeColor="text1"/>
        </w:rPr>
        <w:t>Step 6: Check the Status Again</w:t>
      </w:r>
      <w:r w:rsidRPr="00B0348D">
        <w:rPr>
          <w:b/>
          <w:color w:val="000000" w:themeColor="text1"/>
        </w:rPr>
        <w:br/>
      </w:r>
      <w:r w:rsidRPr="00B0348D">
        <w:rPr>
          <w:color w:val="000000" w:themeColor="text1"/>
        </w:rPr>
        <w:t>Executed git status once more. Git no longer displayed the .log files or the logs folder.</w:t>
      </w:r>
      <w:r w:rsidRPr="00B0348D">
        <w:rPr>
          <w:color w:val="000000" w:themeColor="text1"/>
        </w:rPr>
        <w:t xml:space="preserve"> Only the .gitignore file appeared as an untracked file.</w:t>
      </w:r>
    </w:p>
    <w:p w:rsidR="00E66598" w:rsidRPr="00B0348D" w:rsidRDefault="00B0348D">
      <w:pPr>
        <w:rPr>
          <w:color w:val="000000" w:themeColor="text1"/>
        </w:rPr>
      </w:pPr>
      <w:r w:rsidRPr="00B0348D">
        <w:rPr>
          <w:b/>
          <w:color w:val="000000" w:themeColor="text1"/>
        </w:rPr>
        <w:t>Step 7: Track .gitignore</w:t>
      </w:r>
      <w:r w:rsidRPr="00B0348D">
        <w:rPr>
          <w:b/>
          <w:color w:val="000000" w:themeColor="text1"/>
        </w:rPr>
        <w:br/>
      </w:r>
      <w:r w:rsidRPr="00B0348D">
        <w:rPr>
          <w:color w:val="000000" w:themeColor="text1"/>
        </w:rPr>
        <w:t>Added the .gitignore file using git add .gitignore.</w:t>
      </w:r>
    </w:p>
    <w:p w:rsidR="00E66598" w:rsidRPr="00B0348D" w:rsidRDefault="00B0348D">
      <w:pPr>
        <w:rPr>
          <w:color w:val="000000" w:themeColor="text1"/>
        </w:rPr>
      </w:pPr>
      <w:r w:rsidRPr="00B0348D">
        <w:rPr>
          <w:b/>
          <w:color w:val="000000" w:themeColor="text1"/>
        </w:rPr>
        <w:lastRenderedPageBreak/>
        <w:t>Step 8: Commit Changes</w:t>
      </w:r>
      <w:r w:rsidRPr="00B0348D">
        <w:rPr>
          <w:b/>
          <w:color w:val="000000" w:themeColor="text1"/>
        </w:rPr>
        <w:br/>
      </w:r>
      <w:r w:rsidRPr="00B0348D">
        <w:rPr>
          <w:color w:val="000000" w:themeColor="text1"/>
        </w:rPr>
        <w:t>Committed the changes with an appropriate commit message such as 'Added .gitignore to ignore log fi</w:t>
      </w:r>
      <w:r w:rsidRPr="00B0348D">
        <w:rPr>
          <w:color w:val="000000" w:themeColor="text1"/>
        </w:rPr>
        <w:t>les'.</w:t>
      </w:r>
    </w:p>
    <w:p w:rsidR="00E66598" w:rsidRPr="00B0348D" w:rsidRDefault="00B0348D">
      <w:pPr>
        <w:rPr>
          <w:color w:val="000000" w:themeColor="text1"/>
        </w:rPr>
      </w:pPr>
      <w:r w:rsidRPr="00B0348D">
        <w:rPr>
          <w:b/>
          <w:color w:val="000000" w:themeColor="text1"/>
        </w:rPr>
        <w:t>Step 9: Verify the Repository</w:t>
      </w:r>
      <w:r w:rsidRPr="00B0348D">
        <w:rPr>
          <w:b/>
          <w:color w:val="000000" w:themeColor="text1"/>
        </w:rPr>
        <w:br/>
      </w:r>
      <w:r w:rsidRPr="00B0348D">
        <w:rPr>
          <w:color w:val="000000" w:themeColor="text1"/>
        </w:rPr>
        <w:t>Executed git status again. The working tree became clean, confirming that the unwanted files and folders were successfully ignored.</w:t>
      </w:r>
    </w:p>
    <w:p w:rsidR="00E66598" w:rsidRPr="00B0348D" w:rsidRDefault="00B0348D">
      <w:pPr>
        <w:pStyle w:val="Heading2"/>
        <w:rPr>
          <w:color w:val="000000" w:themeColor="text1"/>
        </w:rPr>
      </w:pPr>
      <w:r w:rsidRPr="00B0348D">
        <w:rPr>
          <w:color w:val="000000" w:themeColor="text1"/>
        </w:rPr>
        <w:t>Commands Used</w:t>
      </w:r>
    </w:p>
    <w:p w:rsidR="00E66598" w:rsidRPr="00B0348D" w:rsidRDefault="00B0348D">
      <w:pPr>
        <w:pStyle w:val="ListBullet"/>
        <w:rPr>
          <w:color w:val="000000" w:themeColor="text1"/>
        </w:rPr>
      </w:pPr>
      <w:r w:rsidRPr="00B0348D">
        <w:rPr>
          <w:color w:val="000000" w:themeColor="text1"/>
        </w:rPr>
        <w:t>cd GitDemo</w:t>
      </w:r>
    </w:p>
    <w:p w:rsidR="00E66598" w:rsidRPr="00B0348D" w:rsidRDefault="00B0348D">
      <w:pPr>
        <w:pStyle w:val="ListBullet"/>
        <w:rPr>
          <w:color w:val="000000" w:themeColor="text1"/>
        </w:rPr>
      </w:pPr>
      <w:r w:rsidRPr="00B0348D">
        <w:rPr>
          <w:color w:val="000000" w:themeColor="text1"/>
        </w:rPr>
        <w:t>echo Sample Log &gt; application.log</w:t>
      </w:r>
    </w:p>
    <w:p w:rsidR="00E66598" w:rsidRPr="00B0348D" w:rsidRDefault="00B0348D">
      <w:pPr>
        <w:pStyle w:val="ListBullet"/>
        <w:rPr>
          <w:color w:val="000000" w:themeColor="text1"/>
        </w:rPr>
      </w:pPr>
      <w:r w:rsidRPr="00B0348D">
        <w:rPr>
          <w:color w:val="000000" w:themeColor="text1"/>
        </w:rPr>
        <w:t>mkdir logs</w:t>
      </w:r>
    </w:p>
    <w:p w:rsidR="00E66598" w:rsidRPr="00B0348D" w:rsidRDefault="00B0348D">
      <w:pPr>
        <w:pStyle w:val="ListBullet"/>
        <w:rPr>
          <w:color w:val="000000" w:themeColor="text1"/>
        </w:rPr>
      </w:pPr>
      <w:r w:rsidRPr="00B0348D">
        <w:rPr>
          <w:color w:val="000000" w:themeColor="text1"/>
        </w:rPr>
        <w:t>echo Error Log &gt; l</w:t>
      </w:r>
      <w:r w:rsidRPr="00B0348D">
        <w:rPr>
          <w:color w:val="000000" w:themeColor="text1"/>
        </w:rPr>
        <w:t>ogs/error.log</w:t>
      </w:r>
    </w:p>
    <w:p w:rsidR="00E66598" w:rsidRPr="00B0348D" w:rsidRDefault="00B0348D">
      <w:pPr>
        <w:pStyle w:val="ListBullet"/>
        <w:rPr>
          <w:color w:val="000000" w:themeColor="text1"/>
        </w:rPr>
      </w:pPr>
      <w:r w:rsidRPr="00B0348D">
        <w:rPr>
          <w:color w:val="000000" w:themeColor="text1"/>
        </w:rPr>
        <w:t>git status</w:t>
      </w:r>
    </w:p>
    <w:p w:rsidR="00E66598" w:rsidRPr="00B0348D" w:rsidRDefault="00B0348D">
      <w:pPr>
        <w:pStyle w:val="ListBullet"/>
        <w:rPr>
          <w:color w:val="000000" w:themeColor="text1"/>
        </w:rPr>
      </w:pPr>
      <w:r w:rsidRPr="00B0348D">
        <w:rPr>
          <w:color w:val="000000" w:themeColor="text1"/>
        </w:rPr>
        <w:t>notepad++ .gitignore</w:t>
      </w:r>
    </w:p>
    <w:p w:rsidR="00E66598" w:rsidRPr="00B0348D" w:rsidRDefault="00B0348D">
      <w:pPr>
        <w:pStyle w:val="ListBullet"/>
        <w:rPr>
          <w:color w:val="000000" w:themeColor="text1"/>
        </w:rPr>
      </w:pPr>
      <w:r w:rsidRPr="00B0348D">
        <w:rPr>
          <w:color w:val="000000" w:themeColor="text1"/>
        </w:rPr>
        <w:t>*.log</w:t>
      </w:r>
    </w:p>
    <w:p w:rsidR="00E66598" w:rsidRPr="00B0348D" w:rsidRDefault="00B0348D">
      <w:pPr>
        <w:pStyle w:val="ListBullet"/>
        <w:rPr>
          <w:color w:val="000000" w:themeColor="text1"/>
        </w:rPr>
      </w:pPr>
      <w:r w:rsidRPr="00B0348D">
        <w:rPr>
          <w:color w:val="000000" w:themeColor="text1"/>
        </w:rPr>
        <w:t>logs/</w:t>
      </w:r>
    </w:p>
    <w:p w:rsidR="00E66598" w:rsidRPr="00B0348D" w:rsidRDefault="00B0348D">
      <w:pPr>
        <w:pStyle w:val="ListBullet"/>
        <w:rPr>
          <w:color w:val="000000" w:themeColor="text1"/>
        </w:rPr>
      </w:pPr>
      <w:r w:rsidRPr="00B0348D">
        <w:rPr>
          <w:color w:val="000000" w:themeColor="text1"/>
        </w:rPr>
        <w:t>git add .gitignore</w:t>
      </w:r>
    </w:p>
    <w:p w:rsidR="00E66598" w:rsidRPr="00B0348D" w:rsidRDefault="00B0348D">
      <w:pPr>
        <w:pStyle w:val="ListBullet"/>
        <w:rPr>
          <w:color w:val="000000" w:themeColor="text1"/>
        </w:rPr>
      </w:pPr>
      <w:r w:rsidRPr="00B0348D">
        <w:rPr>
          <w:color w:val="000000" w:themeColor="text1"/>
        </w:rPr>
        <w:t>git commit -m "Added .gitignore file"</w:t>
      </w:r>
    </w:p>
    <w:p w:rsidR="00E66598" w:rsidRPr="00B0348D" w:rsidRDefault="00B0348D">
      <w:pPr>
        <w:pStyle w:val="ListBullet"/>
        <w:rPr>
          <w:color w:val="000000" w:themeColor="text1"/>
        </w:rPr>
      </w:pPr>
      <w:r w:rsidRPr="00B0348D">
        <w:rPr>
          <w:color w:val="000000" w:themeColor="text1"/>
        </w:rPr>
        <w:t>git status</w:t>
      </w:r>
    </w:p>
    <w:p w:rsidR="00E66598" w:rsidRPr="00B0348D" w:rsidRDefault="00B0348D">
      <w:pPr>
        <w:pStyle w:val="Heading2"/>
        <w:rPr>
          <w:color w:val="000000" w:themeColor="text1"/>
        </w:rPr>
      </w:pPr>
      <w:r w:rsidRPr="00B0348D">
        <w:rPr>
          <w:color w:val="000000" w:themeColor="text1"/>
        </w:rPr>
        <w:t>Observation</w:t>
      </w:r>
    </w:p>
    <w:p w:rsidR="00E66598" w:rsidRPr="00B0348D" w:rsidRDefault="00B0348D">
      <w:pPr>
        <w:rPr>
          <w:color w:val="000000" w:themeColor="text1"/>
        </w:rPr>
      </w:pPr>
      <w:r w:rsidRPr="00B0348D">
        <w:rPr>
          <w:color w:val="000000" w:themeColor="text1"/>
        </w:rPr>
        <w:t xml:space="preserve">Initially, Git detected the .log files and the logs folder as untracked items. After creating and updating the </w:t>
      </w:r>
      <w:r w:rsidRPr="00B0348D">
        <w:rPr>
          <w:color w:val="000000" w:themeColor="text1"/>
        </w:rPr>
        <w:t>.gitignore file, Git ignored these files automatically. Only the .gitignore file was available for tracking and committing.</w:t>
      </w:r>
    </w:p>
    <w:p w:rsidR="00E66598" w:rsidRPr="00B0348D" w:rsidRDefault="00B0348D">
      <w:pPr>
        <w:pStyle w:val="Heading2"/>
        <w:rPr>
          <w:color w:val="000000" w:themeColor="text1"/>
        </w:rPr>
      </w:pPr>
      <w:r w:rsidRPr="00B0348D">
        <w:rPr>
          <w:color w:val="000000" w:themeColor="text1"/>
        </w:rPr>
        <w:t>Result</w:t>
      </w:r>
    </w:p>
    <w:p w:rsidR="00E66598" w:rsidRPr="00B0348D" w:rsidRDefault="00B0348D">
      <w:pPr>
        <w:rPr>
          <w:color w:val="000000" w:themeColor="text1"/>
        </w:rPr>
      </w:pPr>
      <w:r w:rsidRPr="00B0348D">
        <w:rPr>
          <w:color w:val="000000" w:themeColor="text1"/>
        </w:rPr>
        <w:t>The .gitignore feature was implemented successfully. Git ignored all files with the .log extension and the logs folder, preve</w:t>
      </w:r>
      <w:r w:rsidRPr="00B0348D">
        <w:rPr>
          <w:color w:val="000000" w:themeColor="text1"/>
        </w:rPr>
        <w:t>nting them from being added to the repository. The git status command confirmed that the ignored files were not tracked.</w:t>
      </w:r>
    </w:p>
    <w:p w:rsidR="00E66598" w:rsidRPr="00B0348D" w:rsidRDefault="00B0348D">
      <w:pPr>
        <w:pStyle w:val="Heading2"/>
        <w:rPr>
          <w:color w:val="000000" w:themeColor="text1"/>
        </w:rPr>
      </w:pPr>
      <w:r w:rsidRPr="00B0348D">
        <w:rPr>
          <w:color w:val="000000" w:themeColor="text1"/>
        </w:rPr>
        <w:t>Conclusion</w:t>
      </w:r>
    </w:p>
    <w:p w:rsidR="00E66598" w:rsidRPr="00B0348D" w:rsidRDefault="00B0348D">
      <w:pPr>
        <w:rPr>
          <w:color w:val="000000" w:themeColor="text1"/>
        </w:rPr>
      </w:pPr>
      <w:r w:rsidRPr="00B0348D">
        <w:rPr>
          <w:color w:val="000000" w:themeColor="text1"/>
        </w:rPr>
        <w:t>This experiment demonstrated the importance of the .gitignore file in Git. It helps keep the repository clean by excluding t</w:t>
      </w:r>
      <w:r w:rsidRPr="00B0348D">
        <w:rPr>
          <w:color w:val="000000" w:themeColor="text1"/>
        </w:rPr>
        <w:t>emporary files, log files, generated content, and other unnecessary folders from version control.</w:t>
      </w:r>
    </w:p>
    <w:sectPr w:rsidR="00E66598" w:rsidRPr="00B034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0348D"/>
    <w:rsid w:val="00B47730"/>
    <w:rsid w:val="00CB0664"/>
    <w:rsid w:val="00E665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8905968-5066-472D-A21E-7345A017E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1F8EF0-D75B-46DB-85DB-DC494C443C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Hello</cp:lastModifiedBy>
  <cp:revision>2</cp:revision>
  <dcterms:created xsi:type="dcterms:W3CDTF">2026-07-17T09:24:00Z</dcterms:created>
  <dcterms:modified xsi:type="dcterms:W3CDTF">2026-07-17T09:24:00Z</dcterms:modified>
  <cp:category/>
</cp:coreProperties>
</file>