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1EDE" w:rsidRPr="0090571D" w:rsidRDefault="0090571D">
      <w:pPr>
        <w:pStyle w:val="Heading1"/>
        <w:rPr>
          <w:rFonts w:ascii="Times New Roman" w:hAnsi="Times New Roman" w:cs="Times New Roman"/>
          <w:color w:val="auto"/>
        </w:rPr>
      </w:pPr>
      <w:bookmarkStart w:id="0" w:name="_GoBack"/>
      <w:bookmarkEnd w:id="0"/>
      <w:r w:rsidRPr="0090571D">
        <w:rPr>
          <w:rFonts w:ascii="Times New Roman" w:hAnsi="Times New Roman" w:cs="Times New Roman"/>
          <w:color w:val="auto"/>
        </w:rPr>
        <w:t>Hands-on Lab: Git Merge Conflict Resolution</w:t>
      </w:r>
    </w:p>
    <w:p w:rsidR="004F1EDE" w:rsidRPr="0090571D" w:rsidRDefault="0090571D">
      <w:pPr>
        <w:pStyle w:val="Heading2"/>
        <w:rPr>
          <w:rFonts w:ascii="Times New Roman" w:hAnsi="Times New Roman" w:cs="Times New Roman"/>
          <w:color w:val="auto"/>
        </w:rPr>
      </w:pPr>
      <w:r w:rsidRPr="0090571D">
        <w:rPr>
          <w:rFonts w:ascii="Times New Roman" w:hAnsi="Times New Roman" w:cs="Times New Roman"/>
          <w:color w:val="auto"/>
        </w:rPr>
        <w:t>Objective</w:t>
      </w:r>
    </w:p>
    <w:p w:rsidR="004F1EDE" w:rsidRPr="0090571D" w:rsidRDefault="0090571D">
      <w:pPr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</w:rPr>
        <w:t>To understand how merge conflicts occur in Git and learn how to resolve them using Git commands and the P4Merge three-way merge tool.</w:t>
      </w:r>
    </w:p>
    <w:p w:rsidR="004F1EDE" w:rsidRPr="0090571D" w:rsidRDefault="0090571D">
      <w:pPr>
        <w:pStyle w:val="Heading2"/>
        <w:rPr>
          <w:rFonts w:ascii="Times New Roman" w:hAnsi="Times New Roman" w:cs="Times New Roman"/>
          <w:color w:val="auto"/>
        </w:rPr>
      </w:pPr>
      <w:r w:rsidRPr="0090571D">
        <w:rPr>
          <w:rFonts w:ascii="Times New Roman" w:hAnsi="Times New Roman" w:cs="Times New Roman"/>
          <w:color w:val="auto"/>
        </w:rPr>
        <w:t>Prerequisites</w:t>
      </w:r>
    </w:p>
    <w:p w:rsidR="004F1EDE" w:rsidRPr="0090571D" w:rsidRDefault="0090571D">
      <w:pPr>
        <w:pStyle w:val="ListBullet"/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</w:rPr>
        <w:t>Git installed and configured.</w:t>
      </w:r>
    </w:p>
    <w:p w:rsidR="004F1EDE" w:rsidRPr="0090571D" w:rsidRDefault="0090571D">
      <w:pPr>
        <w:pStyle w:val="ListBullet"/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</w:rPr>
        <w:t>P4Merge configured as the default merge tool.</w:t>
      </w:r>
    </w:p>
    <w:p w:rsidR="004F1EDE" w:rsidRPr="0090571D" w:rsidRDefault="0090571D">
      <w:pPr>
        <w:pStyle w:val="ListBullet"/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</w:rPr>
        <w:t>Existing Git repository from the previous hands-on exercises.</w:t>
      </w:r>
    </w:p>
    <w:p w:rsidR="004F1EDE" w:rsidRPr="0090571D" w:rsidRDefault="0090571D">
      <w:pPr>
        <w:pStyle w:val="Heading2"/>
        <w:rPr>
          <w:rFonts w:ascii="Times New Roman" w:hAnsi="Times New Roman" w:cs="Times New Roman"/>
          <w:color w:val="auto"/>
        </w:rPr>
      </w:pPr>
      <w:r w:rsidRPr="0090571D">
        <w:rPr>
          <w:rFonts w:ascii="Times New Roman" w:hAnsi="Times New Roman" w:cs="Times New Roman"/>
          <w:color w:val="auto"/>
        </w:rPr>
        <w:t>Procedure</w:t>
      </w:r>
    </w:p>
    <w:p w:rsidR="004F1EDE" w:rsidRPr="0090571D" w:rsidRDefault="0090571D">
      <w:pPr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  <w:b/>
        </w:rPr>
        <w:t>Step 1: Verify Master Branch</w:t>
      </w:r>
      <w:r w:rsidRPr="0090571D">
        <w:rPr>
          <w:rFonts w:ascii="Times New Roman" w:hAnsi="Times New Roman" w:cs="Times New Roman"/>
          <w:b/>
        </w:rPr>
        <w:br/>
      </w:r>
      <w:r w:rsidRPr="0090571D">
        <w:rPr>
          <w:rFonts w:ascii="Times New Roman" w:hAnsi="Times New Roman" w:cs="Times New Roman"/>
        </w:rPr>
        <w:t>Checked the repository using git status and confirmed that the ma</w:t>
      </w:r>
      <w:r w:rsidRPr="0090571D">
        <w:rPr>
          <w:rFonts w:ascii="Times New Roman" w:hAnsi="Times New Roman" w:cs="Times New Roman"/>
        </w:rPr>
        <w:t>ster branch was in a clean state.</w:t>
      </w:r>
    </w:p>
    <w:p w:rsidR="004F1EDE" w:rsidRPr="0090571D" w:rsidRDefault="0090571D">
      <w:pPr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  <w:b/>
        </w:rPr>
        <w:t>Step 2: Create Branch</w:t>
      </w:r>
      <w:r w:rsidRPr="0090571D">
        <w:rPr>
          <w:rFonts w:ascii="Times New Roman" w:hAnsi="Times New Roman" w:cs="Times New Roman"/>
          <w:b/>
        </w:rPr>
        <w:br/>
      </w:r>
      <w:r w:rsidRPr="0090571D">
        <w:rPr>
          <w:rFonts w:ascii="Times New Roman" w:hAnsi="Times New Roman" w:cs="Times New Roman"/>
        </w:rPr>
        <w:t>Created a new branch named GitWork and switched to it.</w:t>
      </w:r>
    </w:p>
    <w:p w:rsidR="004F1EDE" w:rsidRPr="0090571D" w:rsidRDefault="0090571D">
      <w:pPr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  <w:b/>
        </w:rPr>
        <w:t>Step 3: Create hello.xml</w:t>
      </w:r>
      <w:r w:rsidRPr="0090571D">
        <w:rPr>
          <w:rFonts w:ascii="Times New Roman" w:hAnsi="Times New Roman" w:cs="Times New Roman"/>
          <w:b/>
        </w:rPr>
        <w:br/>
      </w:r>
      <w:r w:rsidRPr="0090571D">
        <w:rPr>
          <w:rFonts w:ascii="Times New Roman" w:hAnsi="Times New Roman" w:cs="Times New Roman"/>
        </w:rPr>
        <w:t>Created hello.xml, added sample XML content, modified it, and verified the repository status.</w:t>
      </w:r>
    </w:p>
    <w:p w:rsidR="004F1EDE" w:rsidRPr="0090571D" w:rsidRDefault="0090571D">
      <w:pPr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  <w:b/>
        </w:rPr>
        <w:t>Step 4: Commit Branch Chan</w:t>
      </w:r>
      <w:r w:rsidRPr="0090571D">
        <w:rPr>
          <w:rFonts w:ascii="Times New Roman" w:hAnsi="Times New Roman" w:cs="Times New Roman"/>
          <w:b/>
        </w:rPr>
        <w:t>ges</w:t>
      </w:r>
      <w:r w:rsidRPr="0090571D">
        <w:rPr>
          <w:rFonts w:ascii="Times New Roman" w:hAnsi="Times New Roman" w:cs="Times New Roman"/>
          <w:b/>
        </w:rPr>
        <w:br/>
      </w:r>
      <w:r w:rsidRPr="0090571D">
        <w:rPr>
          <w:rFonts w:ascii="Times New Roman" w:hAnsi="Times New Roman" w:cs="Times New Roman"/>
        </w:rPr>
        <w:t>Added the file to the staging area and committed the changes.</w:t>
      </w:r>
    </w:p>
    <w:p w:rsidR="004F1EDE" w:rsidRPr="0090571D" w:rsidRDefault="0090571D">
      <w:pPr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  <w:b/>
        </w:rPr>
        <w:t>Step 5: Switch to Master</w:t>
      </w:r>
      <w:r w:rsidRPr="0090571D">
        <w:rPr>
          <w:rFonts w:ascii="Times New Roman" w:hAnsi="Times New Roman" w:cs="Times New Roman"/>
          <w:b/>
        </w:rPr>
        <w:br/>
      </w:r>
      <w:r w:rsidRPr="0090571D">
        <w:rPr>
          <w:rFonts w:ascii="Times New Roman" w:hAnsi="Times New Roman" w:cs="Times New Roman"/>
        </w:rPr>
        <w:t>Returned to the master branch.</w:t>
      </w:r>
    </w:p>
    <w:p w:rsidR="004F1EDE" w:rsidRPr="0090571D" w:rsidRDefault="0090571D">
      <w:pPr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  <w:b/>
        </w:rPr>
        <w:t>Step 6: Modify Master</w:t>
      </w:r>
      <w:r w:rsidRPr="0090571D">
        <w:rPr>
          <w:rFonts w:ascii="Times New Roman" w:hAnsi="Times New Roman" w:cs="Times New Roman"/>
          <w:b/>
        </w:rPr>
        <w:br/>
      </w:r>
      <w:r w:rsidRPr="0090571D">
        <w:rPr>
          <w:rFonts w:ascii="Times New Roman" w:hAnsi="Times New Roman" w:cs="Times New Roman"/>
        </w:rPr>
        <w:t>Created another hello.xml with different content and committed the changes to the master branch.</w:t>
      </w:r>
    </w:p>
    <w:p w:rsidR="004F1EDE" w:rsidRPr="0090571D" w:rsidRDefault="0090571D">
      <w:pPr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  <w:b/>
        </w:rPr>
        <w:t>Step 7: View Co</w:t>
      </w:r>
      <w:r w:rsidRPr="0090571D">
        <w:rPr>
          <w:rFonts w:ascii="Times New Roman" w:hAnsi="Times New Roman" w:cs="Times New Roman"/>
          <w:b/>
        </w:rPr>
        <w:t>mmit History</w:t>
      </w:r>
      <w:r w:rsidRPr="0090571D">
        <w:rPr>
          <w:rFonts w:ascii="Times New Roman" w:hAnsi="Times New Roman" w:cs="Times New Roman"/>
          <w:b/>
        </w:rPr>
        <w:br/>
      </w:r>
      <w:r w:rsidRPr="0090571D">
        <w:rPr>
          <w:rFonts w:ascii="Times New Roman" w:hAnsi="Times New Roman" w:cs="Times New Roman"/>
        </w:rPr>
        <w:t>Observed the commit history using the graph view of Git log.</w:t>
      </w:r>
    </w:p>
    <w:p w:rsidR="004F1EDE" w:rsidRPr="0090571D" w:rsidRDefault="0090571D">
      <w:pPr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  <w:b/>
        </w:rPr>
        <w:t>Step 8: Compare Changes</w:t>
      </w:r>
      <w:r w:rsidRPr="0090571D">
        <w:rPr>
          <w:rFonts w:ascii="Times New Roman" w:hAnsi="Times New Roman" w:cs="Times New Roman"/>
          <w:b/>
        </w:rPr>
        <w:br/>
      </w:r>
      <w:r w:rsidRPr="0090571D">
        <w:rPr>
          <w:rFonts w:ascii="Times New Roman" w:hAnsi="Times New Roman" w:cs="Times New Roman"/>
        </w:rPr>
        <w:t>Compared the differences between the master branch and GitWork using Git diff.</w:t>
      </w:r>
    </w:p>
    <w:p w:rsidR="004F1EDE" w:rsidRPr="0090571D" w:rsidRDefault="0090571D">
      <w:pPr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  <w:b/>
        </w:rPr>
        <w:t>Step 9: Visual Comparison</w:t>
      </w:r>
      <w:r w:rsidRPr="0090571D">
        <w:rPr>
          <w:rFonts w:ascii="Times New Roman" w:hAnsi="Times New Roman" w:cs="Times New Roman"/>
          <w:b/>
        </w:rPr>
        <w:br/>
      </w:r>
      <w:r w:rsidRPr="0090571D">
        <w:rPr>
          <w:rFonts w:ascii="Times New Roman" w:hAnsi="Times New Roman" w:cs="Times New Roman"/>
        </w:rPr>
        <w:t xml:space="preserve">Opened P4Merge to visually compare the files in both </w:t>
      </w:r>
      <w:r w:rsidRPr="0090571D">
        <w:rPr>
          <w:rFonts w:ascii="Times New Roman" w:hAnsi="Times New Roman" w:cs="Times New Roman"/>
        </w:rPr>
        <w:t>branches.</w:t>
      </w:r>
    </w:p>
    <w:p w:rsidR="004F1EDE" w:rsidRPr="0090571D" w:rsidRDefault="0090571D">
      <w:pPr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  <w:b/>
        </w:rPr>
        <w:t>Step 10: Merge Branch</w:t>
      </w:r>
      <w:r w:rsidRPr="0090571D">
        <w:rPr>
          <w:rFonts w:ascii="Times New Roman" w:hAnsi="Times New Roman" w:cs="Times New Roman"/>
          <w:b/>
        </w:rPr>
        <w:br/>
      </w:r>
      <w:r w:rsidRPr="0090571D">
        <w:rPr>
          <w:rFonts w:ascii="Times New Roman" w:hAnsi="Times New Roman" w:cs="Times New Roman"/>
        </w:rPr>
        <w:t>Merged GitWork into the master branch. Git detected a merge conflict because both branches modified the same file.</w:t>
      </w:r>
    </w:p>
    <w:p w:rsidR="004F1EDE" w:rsidRPr="0090571D" w:rsidRDefault="0090571D">
      <w:pPr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  <w:b/>
        </w:rPr>
        <w:t>Step 11: Resolve Conflict</w:t>
      </w:r>
      <w:r w:rsidRPr="0090571D">
        <w:rPr>
          <w:rFonts w:ascii="Times New Roman" w:hAnsi="Times New Roman" w:cs="Times New Roman"/>
          <w:b/>
        </w:rPr>
        <w:br/>
      </w:r>
      <w:r w:rsidRPr="0090571D">
        <w:rPr>
          <w:rFonts w:ascii="Times New Roman" w:hAnsi="Times New Roman" w:cs="Times New Roman"/>
        </w:rPr>
        <w:t>Opened the three-way merge tool, selected the required changes, saved the merged fi</w:t>
      </w:r>
      <w:r w:rsidRPr="0090571D">
        <w:rPr>
          <w:rFonts w:ascii="Times New Roman" w:hAnsi="Times New Roman" w:cs="Times New Roman"/>
        </w:rPr>
        <w:t>le, and marked the conflict as resolved.</w:t>
      </w:r>
    </w:p>
    <w:p w:rsidR="004F1EDE" w:rsidRPr="0090571D" w:rsidRDefault="0090571D">
      <w:pPr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  <w:b/>
        </w:rPr>
        <w:lastRenderedPageBreak/>
        <w:t>Step 12: Commit Resolved Merge</w:t>
      </w:r>
      <w:r w:rsidRPr="0090571D">
        <w:rPr>
          <w:rFonts w:ascii="Times New Roman" w:hAnsi="Times New Roman" w:cs="Times New Roman"/>
          <w:b/>
        </w:rPr>
        <w:br/>
      </w:r>
      <w:r w:rsidRPr="0090571D">
        <w:rPr>
          <w:rFonts w:ascii="Times New Roman" w:hAnsi="Times New Roman" w:cs="Times New Roman"/>
        </w:rPr>
        <w:t>Committed the resolved merge to the master branch.</w:t>
      </w:r>
    </w:p>
    <w:p w:rsidR="004F1EDE" w:rsidRPr="0090571D" w:rsidRDefault="0090571D">
      <w:pPr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  <w:b/>
        </w:rPr>
        <w:t>Step 13: Update .gitignore</w:t>
      </w:r>
      <w:r w:rsidRPr="0090571D">
        <w:rPr>
          <w:rFonts w:ascii="Times New Roman" w:hAnsi="Times New Roman" w:cs="Times New Roman"/>
          <w:b/>
        </w:rPr>
        <w:br/>
      </w:r>
      <w:r w:rsidRPr="0090571D">
        <w:rPr>
          <w:rFonts w:ascii="Times New Roman" w:hAnsi="Times New Roman" w:cs="Times New Roman"/>
        </w:rPr>
        <w:t>Added backup files to the .gitignore file and committed the update.</w:t>
      </w:r>
    </w:p>
    <w:p w:rsidR="004F1EDE" w:rsidRPr="0090571D" w:rsidRDefault="0090571D">
      <w:pPr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  <w:b/>
        </w:rPr>
        <w:t>Step 14: Delete Branch</w:t>
      </w:r>
      <w:r w:rsidRPr="0090571D">
        <w:rPr>
          <w:rFonts w:ascii="Times New Roman" w:hAnsi="Times New Roman" w:cs="Times New Roman"/>
          <w:b/>
        </w:rPr>
        <w:br/>
      </w:r>
      <w:r w:rsidRPr="0090571D">
        <w:rPr>
          <w:rFonts w:ascii="Times New Roman" w:hAnsi="Times New Roman" w:cs="Times New Roman"/>
        </w:rPr>
        <w:t>Listed all bran</w:t>
      </w:r>
      <w:r w:rsidRPr="0090571D">
        <w:rPr>
          <w:rFonts w:ascii="Times New Roman" w:hAnsi="Times New Roman" w:cs="Times New Roman"/>
        </w:rPr>
        <w:t>ches, deleted the merged GitWork branch, and verified the final repository status and log.</w:t>
      </w:r>
    </w:p>
    <w:p w:rsidR="004F1EDE" w:rsidRPr="0090571D" w:rsidRDefault="0090571D">
      <w:pPr>
        <w:pStyle w:val="Heading2"/>
        <w:rPr>
          <w:rFonts w:ascii="Times New Roman" w:hAnsi="Times New Roman" w:cs="Times New Roman"/>
          <w:color w:val="auto"/>
        </w:rPr>
      </w:pPr>
      <w:r w:rsidRPr="0090571D">
        <w:rPr>
          <w:rFonts w:ascii="Times New Roman" w:hAnsi="Times New Roman" w:cs="Times New Roman"/>
          <w:color w:val="auto"/>
        </w:rPr>
        <w:t>Commands Used</w:t>
      </w:r>
    </w:p>
    <w:p w:rsidR="004F1EDE" w:rsidRPr="0090571D" w:rsidRDefault="0090571D">
      <w:pPr>
        <w:pStyle w:val="ListBullet"/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</w:rPr>
        <w:t>git status</w:t>
      </w:r>
    </w:p>
    <w:p w:rsidR="004F1EDE" w:rsidRPr="0090571D" w:rsidRDefault="0090571D">
      <w:pPr>
        <w:pStyle w:val="ListBullet"/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</w:rPr>
        <w:t>git checkout -b GitWork</w:t>
      </w:r>
    </w:p>
    <w:p w:rsidR="004F1EDE" w:rsidRPr="0090571D" w:rsidRDefault="0090571D">
      <w:pPr>
        <w:pStyle w:val="ListBullet"/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</w:rPr>
        <w:t>echo "&lt;message&gt;Hello&lt;/message&gt;" &gt; hello.xml</w:t>
      </w:r>
    </w:p>
    <w:p w:rsidR="004F1EDE" w:rsidRPr="0090571D" w:rsidRDefault="0090571D">
      <w:pPr>
        <w:pStyle w:val="ListBullet"/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</w:rPr>
        <w:t>git add hello.xml</w:t>
      </w:r>
    </w:p>
    <w:p w:rsidR="004F1EDE" w:rsidRPr="0090571D" w:rsidRDefault="0090571D">
      <w:pPr>
        <w:pStyle w:val="ListBullet"/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</w:rPr>
        <w:t>git commit -m "Added hello.xml in GitWork"</w:t>
      </w:r>
    </w:p>
    <w:p w:rsidR="004F1EDE" w:rsidRPr="0090571D" w:rsidRDefault="0090571D">
      <w:pPr>
        <w:pStyle w:val="ListBullet"/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</w:rPr>
        <w:t xml:space="preserve">git </w:t>
      </w:r>
      <w:r w:rsidRPr="0090571D">
        <w:rPr>
          <w:rFonts w:ascii="Times New Roman" w:hAnsi="Times New Roman" w:cs="Times New Roman"/>
        </w:rPr>
        <w:t>checkout master</w:t>
      </w:r>
    </w:p>
    <w:p w:rsidR="004F1EDE" w:rsidRPr="0090571D" w:rsidRDefault="0090571D">
      <w:pPr>
        <w:pStyle w:val="ListBullet"/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</w:rPr>
        <w:t>echo "&lt;message&gt;Welcome&lt;/message&gt;" &gt; hello.xml</w:t>
      </w:r>
    </w:p>
    <w:p w:rsidR="004F1EDE" w:rsidRPr="0090571D" w:rsidRDefault="0090571D">
      <w:pPr>
        <w:pStyle w:val="ListBullet"/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</w:rPr>
        <w:t>git commit -am "Updated hello.xml in master"</w:t>
      </w:r>
    </w:p>
    <w:p w:rsidR="004F1EDE" w:rsidRPr="0090571D" w:rsidRDefault="0090571D">
      <w:pPr>
        <w:pStyle w:val="ListBullet"/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</w:rPr>
        <w:t>git log --oneline --graph --decorate --all</w:t>
      </w:r>
    </w:p>
    <w:p w:rsidR="004F1EDE" w:rsidRPr="0090571D" w:rsidRDefault="0090571D">
      <w:pPr>
        <w:pStyle w:val="ListBullet"/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</w:rPr>
        <w:t>git diff master GitWork</w:t>
      </w:r>
    </w:p>
    <w:p w:rsidR="004F1EDE" w:rsidRPr="0090571D" w:rsidRDefault="0090571D">
      <w:pPr>
        <w:pStyle w:val="ListBullet"/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</w:rPr>
        <w:t>git difftool master GitWork</w:t>
      </w:r>
    </w:p>
    <w:p w:rsidR="004F1EDE" w:rsidRPr="0090571D" w:rsidRDefault="0090571D">
      <w:pPr>
        <w:pStyle w:val="ListBullet"/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</w:rPr>
        <w:t>git merge GitWork</w:t>
      </w:r>
    </w:p>
    <w:p w:rsidR="004F1EDE" w:rsidRPr="0090571D" w:rsidRDefault="0090571D">
      <w:pPr>
        <w:pStyle w:val="ListBullet"/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</w:rPr>
        <w:t>git mergetool</w:t>
      </w:r>
    </w:p>
    <w:p w:rsidR="004F1EDE" w:rsidRPr="0090571D" w:rsidRDefault="0090571D">
      <w:pPr>
        <w:pStyle w:val="ListBullet"/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</w:rPr>
        <w:t>git add hello.xml</w:t>
      </w:r>
    </w:p>
    <w:p w:rsidR="004F1EDE" w:rsidRPr="0090571D" w:rsidRDefault="0090571D">
      <w:pPr>
        <w:pStyle w:val="ListBullet"/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</w:rPr>
        <w:t xml:space="preserve">git </w:t>
      </w:r>
      <w:r w:rsidRPr="0090571D">
        <w:rPr>
          <w:rFonts w:ascii="Times New Roman" w:hAnsi="Times New Roman" w:cs="Times New Roman"/>
        </w:rPr>
        <w:t>commit -m "Resolved merge conflict"</w:t>
      </w:r>
    </w:p>
    <w:p w:rsidR="004F1EDE" w:rsidRPr="0090571D" w:rsidRDefault="0090571D">
      <w:pPr>
        <w:pStyle w:val="ListBullet"/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</w:rPr>
        <w:t>notepad++ .gitignore</w:t>
      </w:r>
    </w:p>
    <w:p w:rsidR="004F1EDE" w:rsidRPr="0090571D" w:rsidRDefault="0090571D">
      <w:pPr>
        <w:pStyle w:val="ListBullet"/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</w:rPr>
        <w:t>*.bak</w:t>
      </w:r>
    </w:p>
    <w:p w:rsidR="004F1EDE" w:rsidRPr="0090571D" w:rsidRDefault="0090571D">
      <w:pPr>
        <w:pStyle w:val="ListBullet"/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</w:rPr>
        <w:t>git add .gitignore</w:t>
      </w:r>
    </w:p>
    <w:p w:rsidR="004F1EDE" w:rsidRPr="0090571D" w:rsidRDefault="0090571D">
      <w:pPr>
        <w:pStyle w:val="ListBullet"/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</w:rPr>
        <w:t>git commit -m "Updated .gitignore"</w:t>
      </w:r>
    </w:p>
    <w:p w:rsidR="004F1EDE" w:rsidRPr="0090571D" w:rsidRDefault="0090571D">
      <w:pPr>
        <w:pStyle w:val="ListBullet"/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</w:rPr>
        <w:t>git branch</w:t>
      </w:r>
    </w:p>
    <w:p w:rsidR="004F1EDE" w:rsidRPr="0090571D" w:rsidRDefault="0090571D">
      <w:pPr>
        <w:pStyle w:val="ListBullet"/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</w:rPr>
        <w:t>git branch -d GitWork</w:t>
      </w:r>
    </w:p>
    <w:p w:rsidR="004F1EDE" w:rsidRPr="0090571D" w:rsidRDefault="0090571D">
      <w:pPr>
        <w:pStyle w:val="ListBullet"/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</w:rPr>
        <w:t>git log --oneline --graph --decorate</w:t>
      </w:r>
    </w:p>
    <w:p w:rsidR="004F1EDE" w:rsidRPr="0090571D" w:rsidRDefault="0090571D">
      <w:pPr>
        <w:pStyle w:val="Heading2"/>
        <w:rPr>
          <w:rFonts w:ascii="Times New Roman" w:hAnsi="Times New Roman" w:cs="Times New Roman"/>
          <w:color w:val="auto"/>
        </w:rPr>
      </w:pPr>
      <w:r w:rsidRPr="0090571D">
        <w:rPr>
          <w:rFonts w:ascii="Times New Roman" w:hAnsi="Times New Roman" w:cs="Times New Roman"/>
          <w:color w:val="auto"/>
        </w:rPr>
        <w:t>Observation</w:t>
      </w:r>
    </w:p>
    <w:p w:rsidR="004F1EDE" w:rsidRPr="0090571D" w:rsidRDefault="0090571D">
      <w:pPr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</w:rPr>
        <w:t xml:space="preserve">A merge conflict occurred because the same file was </w:t>
      </w:r>
      <w:r w:rsidRPr="0090571D">
        <w:rPr>
          <w:rFonts w:ascii="Times New Roman" w:hAnsi="Times New Roman" w:cs="Times New Roman"/>
        </w:rPr>
        <w:t>modified differently in both the master branch and GitWork. Git highlighted the conflicting sections. After resolving the conflict using the three-way merge tool, the merge was completed successfully. The backup file was ignored through the .gitignore file</w:t>
      </w:r>
      <w:r w:rsidRPr="0090571D">
        <w:rPr>
          <w:rFonts w:ascii="Times New Roman" w:hAnsi="Times New Roman" w:cs="Times New Roman"/>
        </w:rPr>
        <w:t>, and the merged branch was deleted.</w:t>
      </w:r>
    </w:p>
    <w:p w:rsidR="004F1EDE" w:rsidRPr="0090571D" w:rsidRDefault="0090571D">
      <w:pPr>
        <w:pStyle w:val="Heading2"/>
        <w:rPr>
          <w:rFonts w:ascii="Times New Roman" w:hAnsi="Times New Roman" w:cs="Times New Roman"/>
          <w:color w:val="auto"/>
        </w:rPr>
      </w:pPr>
      <w:r w:rsidRPr="0090571D">
        <w:rPr>
          <w:rFonts w:ascii="Times New Roman" w:hAnsi="Times New Roman" w:cs="Times New Roman"/>
          <w:color w:val="auto"/>
        </w:rPr>
        <w:t>Result</w:t>
      </w:r>
    </w:p>
    <w:p w:rsidR="004F1EDE" w:rsidRPr="0090571D" w:rsidRDefault="0090571D">
      <w:pPr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</w:rPr>
        <w:t>The merge conflict was resolved successfully. The resolved version of hello.xml was committed to the master branch, the repository status became clean, and the commit history confirmed the successful merge.</w:t>
      </w:r>
    </w:p>
    <w:p w:rsidR="004F1EDE" w:rsidRPr="0090571D" w:rsidRDefault="0090571D">
      <w:pPr>
        <w:pStyle w:val="Heading2"/>
        <w:rPr>
          <w:rFonts w:ascii="Times New Roman" w:hAnsi="Times New Roman" w:cs="Times New Roman"/>
          <w:color w:val="auto"/>
        </w:rPr>
      </w:pPr>
      <w:r w:rsidRPr="0090571D">
        <w:rPr>
          <w:rFonts w:ascii="Times New Roman" w:hAnsi="Times New Roman" w:cs="Times New Roman"/>
          <w:color w:val="auto"/>
        </w:rPr>
        <w:lastRenderedPageBreak/>
        <w:t>Concl</w:t>
      </w:r>
      <w:r w:rsidRPr="0090571D">
        <w:rPr>
          <w:rFonts w:ascii="Times New Roman" w:hAnsi="Times New Roman" w:cs="Times New Roman"/>
          <w:color w:val="auto"/>
        </w:rPr>
        <w:t>usion</w:t>
      </w:r>
    </w:p>
    <w:p w:rsidR="004F1EDE" w:rsidRPr="0090571D" w:rsidRDefault="0090571D">
      <w:pPr>
        <w:rPr>
          <w:rFonts w:ascii="Times New Roman" w:hAnsi="Times New Roman" w:cs="Times New Roman"/>
        </w:rPr>
      </w:pPr>
      <w:r w:rsidRPr="0090571D">
        <w:rPr>
          <w:rFonts w:ascii="Times New Roman" w:hAnsi="Times New Roman" w:cs="Times New Roman"/>
        </w:rPr>
        <w:t>This experiment demonstrated how Git identifies merge conflicts and how they can be resolved using manual editing or a three-way merge tool. Conflict resolution is an essential skill for collaborative software development.</w:t>
      </w:r>
    </w:p>
    <w:sectPr w:rsidR="004F1EDE" w:rsidRPr="009057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1EDE"/>
    <w:rsid w:val="0090571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08670C9-A0B5-43D2-B2B6-EA93FF944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968D7B-D366-4C94-9A23-DF81BD983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Hello</cp:lastModifiedBy>
  <cp:revision>2</cp:revision>
  <dcterms:created xsi:type="dcterms:W3CDTF">2026-07-17T15:55:00Z</dcterms:created>
  <dcterms:modified xsi:type="dcterms:W3CDTF">2026-07-17T15:55:00Z</dcterms:modified>
  <cp:category/>
</cp:coreProperties>
</file>